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NTT DATA 2026</w:t>
      </w:r>
    </w:p>
    <w:p>
      <w:pPr>
        <w:pStyle w:val="Title"/>
      </w:pPr>
      <w:r>
        <w:t>Pruebas Unitarias - Creación de Satélites Beyond Health y SISE PyC</w:t>
      </w:r>
    </w:p>
    <w:p>
      <w:r>
        <w:t>Proyecto: AXA Colombia - Data Vault 2.0 (Databricks / Unity Catalog)</w:t>
      </w:r>
    </w:p>
    <w:p>
      <w:r>
        <w:t>Tablero 1</w:t>
      </w:r>
    </w:p>
    <w:p>
      <w:r>
        <w:t>Estimado de Valor</w:t>
      </w:r>
    </w:p>
    <w:p>
      <w:r>
        <w:t>versión 1.0</w:t>
      </w:r>
    </w:p>
    <w:p>
      <w:r>
        <w:br w:type="page"/>
      </w:r>
    </w:p>
    <w:p>
      <w:pPr>
        <w:pStyle w:val="Heading1"/>
      </w:pPr>
      <w:r>
        <w:t>HOJA RESUMEN MODIFICACIONES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VERSIÓN</w:t>
            </w:r>
          </w:p>
        </w:tc>
        <w:tc>
          <w:tcPr>
            <w:tcW w:type="dxa" w:w="1728"/>
          </w:tcPr>
          <w:p>
            <w:r/>
            <w:r>
              <w:rPr>
                <w:b/>
              </w:rPr>
              <w:t>FECHA</w:t>
            </w:r>
          </w:p>
        </w:tc>
        <w:tc>
          <w:tcPr>
            <w:tcW w:type="dxa" w:w="1728"/>
          </w:tcPr>
          <w:p>
            <w:r/>
            <w:r>
              <w:rPr>
                <w:b/>
              </w:rPr>
              <w:t>CAMBIOS RESPECTO A VERSION ANTERIOR</w:t>
            </w:r>
          </w:p>
        </w:tc>
        <w:tc>
          <w:tcPr>
            <w:tcW w:type="dxa" w:w="1728"/>
          </w:tcPr>
          <w:p>
            <w:r/>
            <w:r>
              <w:rPr>
                <w:b/>
              </w:rPr>
              <w:t>PREPARADO POR</w:t>
            </w:r>
          </w:p>
        </w:tc>
        <w:tc>
          <w:tcPr>
            <w:tcW w:type="dxa" w:w="1728"/>
          </w:tcPr>
          <w:p>
            <w:r/>
            <w:r>
              <w:rPr>
                <w:b/>
              </w:rPr>
              <w:t>CARGO</w:t>
            </w:r>
          </w:p>
        </w:tc>
      </w:tr>
      <w:tr>
        <w:tc>
          <w:tcPr>
            <w:tcW w:type="dxa" w:w="1728"/>
          </w:tcPr>
          <w:p>
            <w:r/>
            <w:r>
              <w:rPr>
                <w:b w:val="0"/>
              </w:rPr>
              <w:t>1.0</w:t>
            </w:r>
          </w:p>
        </w:tc>
        <w:tc>
          <w:tcPr>
            <w:tcW w:type="dxa" w:w="1728"/>
          </w:tcPr>
          <w:p>
            <w:r/>
            <w:r>
              <w:rPr>
                <w:b w:val="0"/>
              </w:rPr>
              <w:t>2026-06-30</w:t>
            </w:r>
          </w:p>
        </w:tc>
        <w:tc>
          <w:tcPr>
            <w:tcW w:type="dxa" w:w="1728"/>
          </w:tcPr>
          <w:p>
            <w:r/>
            <w:r>
              <w:rPr>
                <w:b w:val="0"/>
              </w:rPr>
              <w:t>Versión preliminar - documentación inicial de pruebas unitarias de sat_beyond_health.py</w:t>
            </w:r>
          </w:p>
        </w:tc>
        <w:tc>
          <w:tcPr>
            <w:tcW w:type="dxa" w:w="1728"/>
          </w:tcPr>
          <w:p>
            <w:r/>
            <w:r>
              <w:rPr>
                <w:b w:val="0"/>
              </w:rPr>
              <w:t>Claude Code</w:t>
            </w:r>
          </w:p>
        </w:tc>
        <w:tc>
          <w:tcPr>
            <w:tcW w:type="dxa" w:w="1728"/>
          </w:tcPr>
          <w:p>
            <w:r/>
            <w:r>
              <w:rPr>
                <w:b w:val="0"/>
              </w:rPr>
              <w:t>Asistente de desarrollo</w:t>
            </w:r>
          </w:p>
        </w:tc>
      </w:tr>
    </w:tbl>
    <w:p>
      <w:r>
        <w:br w:type="page"/>
      </w:r>
    </w:p>
    <w:p>
      <w:pPr>
        <w:pStyle w:val="Heading1"/>
      </w:pPr>
      <w:r>
        <w:t>Objetivo y descripción de la prueba</w:t>
      </w:r>
    </w:p>
    <w:p>
      <w:pPr>
        <w:pStyle w:val="Heading2"/>
      </w:pPr>
      <w:r>
        <w:t>Objetivo</w:t>
      </w:r>
    </w:p>
    <w:p>
      <w:r>
        <w:t>Documentar las pruebas unitarias e integración aplicadas a las funciones del notebook notebooks/sat_beyond_health.py, que construye los satélites sat_beyond_health (fuente core_bh) y sat_sise_pyc (fuente core_sise) bajo el patrón Data Vault 2.0, verificando que cada función produzca el resultado esperado de forma aislada (unitaria) y que el pipeline completo (integración) entregue una tabla Delta consistente, deduplicada y en minúsculas.</w:t>
      </w:r>
    </w:p>
    <w:p>
      <w:pPr>
        <w:pStyle w:val="Heading2"/>
      </w:pPr>
      <w:r>
        <w:t>Descripción de la prueba</w:t>
      </w:r>
    </w:p>
    <w:p>
      <w:r>
        <w:t>Para cada caso de prueba se describe la precondición (DADO), la acción que dispara el comportamiento a validar (CUANDO) y el resultado esperado del sistema (ENTONCES), siguiendo notación Gherkin. Las evidencias de ejecución corresponden a capturas de pantalla del notebook ejecutado en Databricks (salida de celdas, esquemas impresos y resultado de la escritura Delta).</w:t>
      </w:r>
    </w:p>
    <w:p>
      <w:pPr>
        <w:pStyle w:val="Heading2"/>
      </w:pPr>
      <w:r>
        <w:t>Evidencias</w:t>
      </w:r>
    </w:p>
    <w:p>
      <w:r>
        <w:t>Las evidencias (capturas de pantalla de la ejecución de cada celda) se anexan en el repositorio del proyecto junto con los resultados de la ejecución del notebook en el cluster compartido de Unity Catalog.</w:t>
      </w:r>
    </w:p>
    <w:p>
      <w:r>
        <w:br w:type="page"/>
      </w:r>
    </w:p>
    <w:p>
      <w:pPr>
        <w:pStyle w:val="Heading1"/>
      </w:pPr>
      <w:r>
        <w:t>Ejecución de funciones transversales — notebooks/sat_beyond_health.py</w:t>
      </w:r>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_mapa_columnas — mapeo de nombres en mayúscula</w:t>
            </w:r>
          </w:p>
        </w:tc>
        <w:tc>
          <w:tcPr>
            <w:tcW w:type="dxa" w:w="4320"/>
            <w:gridSpan w:val="2"/>
          </w:tcPr>
          <w:p>
            <w:r/>
            <w:r>
              <w:rPr>
                <w:b/>
              </w:rPr>
              <w:t>Tipo Prueba: Unitarias</w:t>
            </w:r>
          </w:p>
        </w:tc>
      </w:tr>
      <w:tr>
        <w:tc>
          <w:tcPr>
            <w:tcW w:type="dxa" w:w="2160"/>
          </w:tcPr>
          <w:p>
            <w:r/>
            <w:r>
              <w:rPr>
                <w:b w:val="0"/>
              </w:rPr>
              <w:t>Id, Caso De Prueba: CA001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con columnas Per_Ncode y cit_ncode</w:t>
      </w:r>
    </w:p>
    <w:p>
      <w:r>
        <w:rPr>
          <w:b/>
        </w:rPr>
        <w:t xml:space="preserve">CUANDO </w:t>
      </w:r>
      <w:r>
        <w:t>se invoca la función _mapa_columnas sobre el esquema del DataFrame</w:t>
      </w:r>
    </w:p>
    <w:p>
      <w:r>
        <w:rPr>
          <w:b/>
        </w:rPr>
        <w:t xml:space="preserve">ENTONCES </w:t>
      </w:r>
      <w:r>
        <w:t>la función retorna el diccionario {"PER_NCODE": "Per_Ncode", "CIT_NCODE": "cit_ncode"}</w:t>
      </w:r>
    </w:p>
    <w:p>
      <w:r>
        <w:rPr>
          <w:b/>
        </w:rPr>
        <w:t>Acción por realizar:</w:t>
      </w:r>
    </w:p>
    <w:p>
      <w:pPr>
        <w:pStyle w:val="ListParagraph"/>
      </w:pPr>
      <w:r>
        <w:t>Construir un DataFrame sintético con columnas en distinto casing.</w:t>
      </w:r>
    </w:p>
    <w:p>
      <w:pPr>
        <w:pStyle w:val="ListParagraph"/>
      </w:pPr>
      <w:r>
        <w:t>Invocar _mapa_columnas y comparar el diccionario resultante.</w:t>
      </w:r>
    </w:p>
    <w:p>
      <w:r>
        <w:rPr>
          <w:b/>
        </w:rPr>
        <w:t>Resultado:</w:t>
      </w:r>
    </w:p>
    <w:p>
      <w:pPr>
        <w:pStyle w:val="ListParagraph"/>
      </w:pPr>
      <w:r>
        <w:t>Se valida que las claves del diccionario quedan en mayúscula.</w:t>
      </w:r>
    </w:p>
    <w:p>
      <w:pPr>
        <w:pStyle w:val="ListParagraph"/>
      </w:pPr>
      <w:r>
        <w:t>Se valida que el valor conserva el nombre real de la columna original.</w:t>
      </w:r>
    </w:p>
    <w:p>
      <w:pPr>
        <w:pStyle w:val="Caption"/>
        <w:jc w:val="center"/>
      </w:pPr>
      <w:r>
        <w:t>Ejecución de la función '_mapa_columnas'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deduplicar_columnas — caso simple</w:t>
            </w:r>
          </w:p>
        </w:tc>
        <w:tc>
          <w:tcPr>
            <w:tcW w:type="dxa" w:w="4320"/>
            <w:gridSpan w:val="2"/>
          </w:tcPr>
          <w:p>
            <w:r/>
            <w:r>
              <w:rPr>
                <w:b/>
              </w:rPr>
              <w:t>Tipo Prueba: Unitarias</w:t>
            </w:r>
          </w:p>
        </w:tc>
      </w:tr>
      <w:tr>
        <w:tc>
          <w:tcPr>
            <w:tcW w:type="dxa" w:w="2160"/>
          </w:tcPr>
          <w:p>
            <w:r/>
            <w:r>
              <w:rPr>
                <w:b w:val="0"/>
              </w:rPr>
              <w:t>Id, Caso De Prueba: CA002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con columnas ["A", "A"]</w:t>
      </w:r>
    </w:p>
    <w:p>
      <w:r>
        <w:rPr>
          <w:b/>
        </w:rPr>
        <w:t xml:space="preserve">CUANDO </w:t>
      </w:r>
      <w:r>
        <w:t>se invoca deduplicar_columnas sobre dicho DataFrame</w:t>
      </w:r>
    </w:p>
    <w:p>
      <w:r>
        <w:rPr>
          <w:b/>
        </w:rPr>
        <w:t xml:space="preserve">ENTONCES </w:t>
      </w:r>
      <w:r>
        <w:t>las columnas resultantes quedan como ["A", "A_1"]</w:t>
      </w:r>
    </w:p>
    <w:p>
      <w:r>
        <w:rPr>
          <w:b/>
        </w:rPr>
        <w:t>Acción por realizar:</w:t>
      </w:r>
    </w:p>
    <w:p>
      <w:pPr>
        <w:pStyle w:val="ListParagraph"/>
      </w:pPr>
      <w:r>
        <w:t>Construir DataFrame con una columna repetida exactamente dos veces.</w:t>
      </w:r>
    </w:p>
    <w:p>
      <w:pPr>
        <w:pStyle w:val="ListParagraph"/>
      </w:pPr>
      <w:r>
        <w:t>Ejecutar deduplicar_columnas y revisar el esquema de salida.</w:t>
      </w:r>
    </w:p>
    <w:p>
      <w:r>
        <w:rPr>
          <w:b/>
        </w:rPr>
        <w:t>Resultado:</w:t>
      </w:r>
    </w:p>
    <w:p>
      <w:pPr>
        <w:pStyle w:val="ListParagraph"/>
      </w:pPr>
      <w:r>
        <w:t>El esquema resultante no contiene nombres de columna repetidos.</w:t>
      </w:r>
    </w:p>
    <w:p>
      <w:pPr>
        <w:pStyle w:val="ListParagraph"/>
      </w:pPr>
      <w:r>
        <w:t>El sufijo aplicado a la segunda ocurrencia es '_1'.</w:t>
      </w:r>
    </w:p>
    <w:p>
      <w:pPr>
        <w:pStyle w:val="Caption"/>
        <w:jc w:val="center"/>
      </w:pPr>
      <w:r>
        <w:t>Ejecución de la función 'deduplicar_columnas' — caso simple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deduplicar_columnas — colisión con nombre real</w:t>
            </w:r>
          </w:p>
        </w:tc>
        <w:tc>
          <w:tcPr>
            <w:tcW w:type="dxa" w:w="4320"/>
            <w:gridSpan w:val="2"/>
          </w:tcPr>
          <w:p>
            <w:r/>
            <w:r>
              <w:rPr>
                <w:b/>
              </w:rPr>
              <w:t>Tipo Prueba: Unitarias</w:t>
            </w:r>
          </w:p>
        </w:tc>
      </w:tr>
      <w:tr>
        <w:tc>
          <w:tcPr>
            <w:tcW w:type="dxa" w:w="2160"/>
          </w:tcPr>
          <w:p>
            <w:r/>
            <w:r>
              <w:rPr>
                <w:b w:val="0"/>
              </w:rPr>
              <w:t>Id, Caso De Prueba: CA003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con columnas ["COD_AGENTE", "COD_AGENTE_1", "COD_AGENTE"]</w:t>
      </w:r>
    </w:p>
    <w:p>
      <w:r>
        <w:rPr>
          <w:b/>
        </w:rPr>
        <w:t xml:space="preserve">CUANDO </w:t>
      </w:r>
      <w:r>
        <w:t>se invoca deduplicar_columnas y el sufijo generado ya existe como columna literal</w:t>
      </w:r>
    </w:p>
    <w:p>
      <w:r>
        <w:rPr>
          <w:b/>
        </w:rPr>
        <w:t xml:space="preserve">ENTONCES </w:t>
      </w:r>
      <w:r>
        <w:t>el resultado incrementa el sufijo hasta encontrar un nombre libre: ["COD_AGENTE", "COD_AGENTE_1", "COD_AGENTE_2"]</w:t>
      </w:r>
    </w:p>
    <w:p>
      <w:r>
        <w:rPr>
          <w:b/>
        </w:rPr>
        <w:t>Acción por realizar:</w:t>
      </w:r>
    </w:p>
    <w:p>
      <w:pPr>
        <w:pStyle w:val="ListParagraph"/>
      </w:pPr>
      <w:r>
        <w:t>Construir DataFrame con una colisión deliberada de nombre de columna.</w:t>
      </w:r>
    </w:p>
    <w:p>
      <w:pPr>
        <w:pStyle w:val="ListParagraph"/>
      </w:pPr>
      <w:r>
        <w:t>Ejecutar deduplicar_columnas y validar que no se sobrescribe la columna existente.</w:t>
      </w:r>
    </w:p>
    <w:p>
      <w:r>
        <w:rPr>
          <w:b/>
        </w:rPr>
        <w:t>Resultado:</w:t>
      </w:r>
    </w:p>
    <w:p>
      <w:pPr>
        <w:pStyle w:val="ListParagraph"/>
      </w:pPr>
      <w:r>
        <w:t>No se produce el error [COLUMN_ALREADY_EXISTS].</w:t>
      </w:r>
    </w:p>
    <w:p>
      <w:pPr>
        <w:pStyle w:val="ListParagraph"/>
      </w:pPr>
      <w:r>
        <w:t>El nombre final asignado es único en el esquema resultante.</w:t>
      </w:r>
    </w:p>
    <w:p>
      <w:pPr>
        <w:pStyle w:val="Caption"/>
        <w:jc w:val="center"/>
      </w:pPr>
      <w:r>
        <w:t>Ejecución de la función 'deduplicar_columnas' — colisión con nombre real</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deduplicar_columnas — comparación case-insensitive</w:t>
            </w:r>
          </w:p>
        </w:tc>
        <w:tc>
          <w:tcPr>
            <w:tcW w:type="dxa" w:w="4320"/>
            <w:gridSpan w:val="2"/>
          </w:tcPr>
          <w:p>
            <w:r/>
            <w:r>
              <w:rPr>
                <w:b/>
              </w:rPr>
              <w:t>Tipo Prueba: Unitarias</w:t>
            </w:r>
          </w:p>
        </w:tc>
      </w:tr>
      <w:tr>
        <w:tc>
          <w:tcPr>
            <w:tcW w:type="dxa" w:w="2160"/>
          </w:tcPr>
          <w:p>
            <w:r/>
            <w:r>
              <w:rPr>
                <w:b w:val="0"/>
              </w:rPr>
              <w:t>Id, Caso De Prueba: CA004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con columnas ["aco_ncode", "ACO_NCODE"]</w:t>
      </w:r>
    </w:p>
    <w:p>
      <w:r>
        <w:rPr>
          <w:b/>
        </w:rPr>
        <w:t xml:space="preserve">CUANDO </w:t>
      </w:r>
      <w:r>
        <w:t>se invoca deduplicar_columnas sobre dicho DataFrame</w:t>
      </w:r>
    </w:p>
    <w:p>
      <w:r>
        <w:rPr>
          <w:b/>
        </w:rPr>
        <w:t xml:space="preserve">ENTONCES </w:t>
      </w:r>
      <w:r>
        <w:t>el segundo nombre se detecta como duplicado y se renombra a "ACO_NCODE_1"</w:t>
      </w:r>
    </w:p>
    <w:p>
      <w:r>
        <w:rPr>
          <w:b/>
        </w:rPr>
        <w:t>Acción por realizar:</w:t>
      </w:r>
    </w:p>
    <w:p>
      <w:pPr>
        <w:pStyle w:val="ListParagraph"/>
      </w:pPr>
      <w:r>
        <w:t>Construir DataFrame con el mismo nombre lógico en distinto casing.</w:t>
      </w:r>
    </w:p>
    <w:p>
      <w:pPr>
        <w:pStyle w:val="ListParagraph"/>
      </w:pPr>
      <w:r>
        <w:t>Ejecutar deduplicar_columnas y revisar el esquema de salida.</w:t>
      </w:r>
    </w:p>
    <w:p>
      <w:r>
        <w:rPr>
          <w:b/>
        </w:rPr>
        <w:t>Resultado:</w:t>
      </w:r>
    </w:p>
    <w:p>
      <w:pPr>
        <w:pStyle w:val="ListParagraph"/>
      </w:pPr>
      <w:r>
        <w:t>La comparación de duplicados es insensible a mayúsculas/minúsculas.</w:t>
      </w:r>
    </w:p>
    <w:p>
      <w:pPr>
        <w:pStyle w:val="ListParagraph"/>
      </w:pPr>
      <w:r>
        <w:t>El esquema final no contiene colisiones lógicas de nombre.</w:t>
      </w:r>
    </w:p>
    <w:p>
      <w:pPr>
        <w:pStyle w:val="Caption"/>
        <w:jc w:val="center"/>
      </w:pPr>
      <w:r>
        <w:t>Ejecución de la función 'deduplicar_columnas' — case-insensitive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minusculizar_columnas — normalización de nombres</w:t>
            </w:r>
          </w:p>
        </w:tc>
        <w:tc>
          <w:tcPr>
            <w:tcW w:type="dxa" w:w="4320"/>
            <w:gridSpan w:val="2"/>
          </w:tcPr>
          <w:p>
            <w:r/>
            <w:r>
              <w:rPr>
                <w:b/>
              </w:rPr>
              <w:t>Tipo Prueba: Unitarias</w:t>
            </w:r>
          </w:p>
        </w:tc>
      </w:tr>
      <w:tr>
        <w:tc>
          <w:tcPr>
            <w:tcW w:type="dxa" w:w="2160"/>
          </w:tcPr>
          <w:p>
            <w:r/>
            <w:r>
              <w:rPr>
                <w:b w:val="0"/>
              </w:rPr>
              <w:t>Id, Caso De Prueba: CA005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con columnas ["PER_NCODE", "Fec_Cargue", "id_sat_beyond_health"]</w:t>
      </w:r>
    </w:p>
    <w:p>
      <w:r>
        <w:rPr>
          <w:b/>
        </w:rPr>
        <w:t xml:space="preserve">CUANDO </w:t>
      </w:r>
      <w:r>
        <w:t>se invoca minusculizar_columnas sobre dicho DataFrame</w:t>
      </w:r>
    </w:p>
    <w:p>
      <w:r>
        <w:rPr>
          <w:b/>
        </w:rPr>
        <w:t xml:space="preserve">ENTONCES </w:t>
      </w:r>
      <w:r>
        <w:t>todas las columnas quedan en minúscula: ["per_ncode", "fec_cargue", "id_sat_beyond_health"]</w:t>
      </w:r>
    </w:p>
    <w:p>
      <w:r>
        <w:rPr>
          <w:b/>
        </w:rPr>
        <w:t>Acción por realizar:</w:t>
      </w:r>
    </w:p>
    <w:p>
      <w:pPr>
        <w:pStyle w:val="ListParagraph"/>
      </w:pPr>
      <w:r>
        <w:t>Construir DataFrame con columnas en distinto casing.</w:t>
      </w:r>
    </w:p>
    <w:p>
      <w:pPr>
        <w:pStyle w:val="ListParagraph"/>
      </w:pPr>
      <w:r>
        <w:t>Ejecutar minusculizar_columnas y revisar el esquema resultante.</w:t>
      </w:r>
    </w:p>
    <w:p>
      <w:r>
        <w:rPr>
          <w:b/>
        </w:rPr>
        <w:t>Resultado:</w:t>
      </w:r>
    </w:p>
    <w:p>
      <w:pPr>
        <w:pStyle w:val="ListParagraph"/>
      </w:pPr>
      <w:r>
        <w:t>Ningún nombre de columna del esquema final contiene mayúsculas.</w:t>
      </w:r>
    </w:p>
    <w:p>
      <w:pPr>
        <w:pStyle w:val="ListParagraph"/>
      </w:pPr>
      <w:r>
        <w:t>El orden de las columnas se conserva.</w:t>
      </w:r>
    </w:p>
    <w:p>
      <w:pPr>
        <w:pStyle w:val="Caption"/>
        <w:jc w:val="center"/>
      </w:pPr>
      <w:r>
        <w:t>Ejecución de la función 'minusculizar_columnas'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minusculizar_columnas — no altera datos</w:t>
            </w:r>
          </w:p>
        </w:tc>
        <w:tc>
          <w:tcPr>
            <w:tcW w:type="dxa" w:w="4320"/>
            <w:gridSpan w:val="2"/>
          </w:tcPr>
          <w:p>
            <w:r/>
            <w:r>
              <w:rPr>
                <w:b/>
              </w:rPr>
              <w:t>Tipo Prueba: Unitarias</w:t>
            </w:r>
          </w:p>
        </w:tc>
      </w:tr>
      <w:tr>
        <w:tc>
          <w:tcPr>
            <w:tcW w:type="dxa" w:w="2160"/>
          </w:tcPr>
          <w:p>
            <w:r/>
            <w:r>
              <w:rPr>
                <w:b w:val="0"/>
              </w:rPr>
              <w:t>Id, Caso De Prueba: CA006</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con 3 filas de datos y columnas en mayúscula</w:t>
      </w:r>
    </w:p>
    <w:p>
      <w:r>
        <w:rPr>
          <w:b/>
        </w:rPr>
        <w:t xml:space="preserve">CUANDO </w:t>
      </w:r>
      <w:r>
        <w:t>se invoca minusculizar_columnas sobre dicho DataFrame</w:t>
      </w:r>
    </w:p>
    <w:p>
      <w:r>
        <w:rPr>
          <w:b/>
        </w:rPr>
        <w:t xml:space="preserve">ENTONCES </w:t>
      </w:r>
      <w:r>
        <w:t>los valores de cada fila se conservan exactamente igual, solo cambia la metadata de columnas</w:t>
      </w:r>
    </w:p>
    <w:p>
      <w:r>
        <w:rPr>
          <w:b/>
        </w:rPr>
        <w:t>Acción por realizar:</w:t>
      </w:r>
    </w:p>
    <w:p>
      <w:pPr>
        <w:pStyle w:val="ListParagraph"/>
      </w:pPr>
      <w:r>
        <w:t>Construir DataFrame de prueba con datos conocidos.</w:t>
      </w:r>
    </w:p>
    <w:p>
      <w:pPr>
        <w:pStyle w:val="ListParagraph"/>
      </w:pPr>
      <w:r>
        <w:t>Comparar fila a fila el contenido antes y después de la función.</w:t>
      </w:r>
    </w:p>
    <w:p>
      <w:r>
        <w:rPr>
          <w:b/>
        </w:rPr>
        <w:t>Resultado:</w:t>
      </w:r>
    </w:p>
    <w:p>
      <w:pPr>
        <w:pStyle w:val="ListParagraph"/>
      </w:pPr>
      <w:r>
        <w:t>El número de filas y el contenido de cada celda no cambian.</w:t>
      </w:r>
    </w:p>
    <w:p>
      <w:pPr>
        <w:pStyle w:val="ListParagraph"/>
      </w:pPr>
      <w:r>
        <w:t>Únicamente se modifican los nombres de columna.</w:t>
      </w:r>
    </w:p>
    <w:p>
      <w:pPr>
        <w:pStyle w:val="Caption"/>
        <w:jc w:val="center"/>
      </w:pPr>
      <w:r>
        <w:t>Ejecución de la función 'minusculizar_columnas' — validación de datos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_materializar — truncado de linaje</w:t>
            </w:r>
          </w:p>
        </w:tc>
        <w:tc>
          <w:tcPr>
            <w:tcW w:type="dxa" w:w="4320"/>
            <w:gridSpan w:val="2"/>
          </w:tcPr>
          <w:p>
            <w:r/>
            <w:r>
              <w:rPr>
                <w:b/>
              </w:rPr>
              <w:t>Tipo Prueba: Unitarias</w:t>
            </w:r>
          </w:p>
        </w:tc>
      </w:tr>
      <w:tr>
        <w:tc>
          <w:tcPr>
            <w:tcW w:type="dxa" w:w="2160"/>
          </w:tcPr>
          <w:p>
            <w:r/>
            <w:r>
              <w:rPr>
                <w:b w:val="0"/>
              </w:rPr>
              <w:t>Id, Caso De Prueba: CA007</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con un plan lógico extenso (varios joins encadenados)</w:t>
      </w:r>
    </w:p>
    <w:p>
      <w:r>
        <w:rPr>
          <w:b/>
        </w:rPr>
        <w:t xml:space="preserve">CUANDO </w:t>
      </w:r>
      <w:r>
        <w:t>se invoca _materializar(df, nombre) sobre dicho DataFrame</w:t>
      </w:r>
    </w:p>
    <w:p>
      <w:r>
        <w:rPr>
          <w:b/>
        </w:rPr>
        <w:t xml:space="preserve">ENTONCES </w:t>
      </w:r>
      <w:r>
        <w:t>se obtiene un DataFrame con el mismo contenido pero con el linaje truncado a un único Scan sobre la ruta Delta temporal</w:t>
      </w:r>
    </w:p>
    <w:p>
      <w:r>
        <w:rPr>
          <w:b/>
        </w:rPr>
        <w:t>Acción por realizar:</w:t>
      </w:r>
    </w:p>
    <w:p>
      <w:pPr>
        <w:pStyle w:val="ListParagraph"/>
      </w:pPr>
      <w:r>
        <w:t>Construir un DataFrame con varios joins encadenados.</w:t>
      </w:r>
    </w:p>
    <w:p>
      <w:pPr>
        <w:pStyle w:val="ListParagraph"/>
      </w:pPr>
      <w:r>
        <w:t>Invocar _materializar y comparar el plan lógico antes y después.</w:t>
      </w:r>
    </w:p>
    <w:p>
      <w:r>
        <w:rPr>
          <w:b/>
        </w:rPr>
        <w:t>Resultado:</w:t>
      </w:r>
    </w:p>
    <w:p>
      <w:pPr>
        <w:pStyle w:val="ListParagraph"/>
      </w:pPr>
      <w:r>
        <w:t>El DataFrame devuelto contiene los mismos datos que el original.</w:t>
      </w:r>
    </w:p>
    <w:p>
      <w:pPr>
        <w:pStyle w:val="ListParagraph"/>
      </w:pPr>
      <w:r>
        <w:t>El plan lógico del DataFrame resultante ya no referencia las tablas fuente originales, solo la ruta Delta temporal.</w:t>
      </w:r>
    </w:p>
    <w:p>
      <w:pPr>
        <w:pStyle w:val="Caption"/>
        <w:jc w:val="center"/>
      </w:pPr>
      <w:r>
        <w:t>Ejecución de la función '_materializar' — truncado de linaje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_materializar — sobrescritura por nombre</w:t>
            </w:r>
          </w:p>
        </w:tc>
        <w:tc>
          <w:tcPr>
            <w:tcW w:type="dxa" w:w="4320"/>
            <w:gridSpan w:val="2"/>
          </w:tcPr>
          <w:p>
            <w:r/>
            <w:r>
              <w:rPr>
                <w:b/>
              </w:rPr>
              <w:t>Tipo Prueba: Unitarias</w:t>
            </w:r>
          </w:p>
        </w:tc>
      </w:tr>
      <w:tr>
        <w:tc>
          <w:tcPr>
            <w:tcW w:type="dxa" w:w="2160"/>
          </w:tcPr>
          <w:p>
            <w:r/>
            <w:r>
              <w:rPr>
                <w:b w:val="0"/>
              </w:rPr>
              <w:t>Id, Caso De Prueba: CA008</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llamada previa a _materializar con un nombre ya utilizado</w:t>
      </w:r>
    </w:p>
    <w:p>
      <w:r>
        <w:rPr>
          <w:b/>
        </w:rPr>
        <w:t xml:space="preserve">CUANDO </w:t>
      </w:r>
      <w:r>
        <w:t>se invoca _materializar nuevamente con el mismo nombre pero datos distintos</w:t>
      </w:r>
    </w:p>
    <w:p>
      <w:r>
        <w:rPr>
          <w:b/>
        </w:rPr>
        <w:t xml:space="preserve">ENTONCES </w:t>
      </w:r>
      <w:r>
        <w:t>la segunda lectura refleja únicamente los datos de la segunda escritura, sin acumular filas de la anterior</w:t>
      </w:r>
    </w:p>
    <w:p>
      <w:r>
        <w:rPr>
          <w:b/>
        </w:rPr>
        <w:t>Acción por realizar:</w:t>
      </w:r>
    </w:p>
    <w:p>
      <w:pPr>
        <w:pStyle w:val="ListParagraph"/>
      </w:pPr>
      <w:r>
        <w:t>Ejecutar _materializar dos veces consecutivas con el mismo parámetro nombre.</w:t>
      </w:r>
    </w:p>
    <w:p>
      <w:pPr>
        <w:pStyle w:val="ListParagraph"/>
      </w:pPr>
      <w:r>
        <w:t>Comparar el conteo de filas resultante contra el esperado de la segunda ejecución.</w:t>
      </w:r>
    </w:p>
    <w:p>
      <w:r>
        <w:rPr>
          <w:b/>
        </w:rPr>
        <w:t>Resultado:</w:t>
      </w:r>
    </w:p>
    <w:p>
      <w:pPr>
        <w:pStyle w:val="ListParagraph"/>
      </w:pPr>
      <w:r>
        <w:t>El conteo de filas corresponde exclusivamente a la segunda escritura.</w:t>
      </w:r>
    </w:p>
    <w:p>
      <w:pPr>
        <w:pStyle w:val="ListParagraph"/>
      </w:pPr>
      <w:r>
        <w:t>No se observan filas duplicadas ni residuales de la primera ejecución.</w:t>
      </w:r>
    </w:p>
    <w:p>
      <w:pPr>
        <w:pStyle w:val="Caption"/>
        <w:jc w:val="center"/>
      </w:pPr>
      <w:r>
        <w:t>Ejecución de la función '_materializar' — sobrescritura</w:t>
      </w:r>
    </w:p>
    <w:p/>
    <w:p>
      <w:pPr>
        <w:pStyle w:val="Heading1"/>
      </w:pPr>
      <w:r>
        <w:t>Ejecución de funciones — sat_beyond_health</w:t>
      </w:r>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llave_entidad — prioriza PER_NCODE sobre INS_NCODE</w:t>
            </w:r>
          </w:p>
        </w:tc>
        <w:tc>
          <w:tcPr>
            <w:tcW w:type="dxa" w:w="4320"/>
            <w:gridSpan w:val="2"/>
          </w:tcPr>
          <w:p>
            <w:r/>
            <w:r>
              <w:rPr>
                <w:b/>
              </w:rPr>
              <w:t>Tipo Prueba: Unitarias</w:t>
            </w:r>
          </w:p>
        </w:tc>
      </w:tr>
      <w:tr>
        <w:tc>
          <w:tcPr>
            <w:tcW w:type="dxa" w:w="2160"/>
          </w:tcPr>
          <w:p>
            <w:r/>
            <w:r>
              <w:rPr>
                <w:b w:val="0"/>
              </w:rPr>
              <w:t>Id, Caso De Prueba: CA009</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tabla con ambas columnas PER_NCODE e INS_NCODE, donde PER_NCODE='P1' e INS_NCODE es NULL</w:t>
      </w:r>
    </w:p>
    <w:p>
      <w:r>
        <w:rPr>
          <w:b/>
        </w:rPr>
        <w:t xml:space="preserve">CUANDO </w:t>
      </w:r>
      <w:r>
        <w:t>se invoca llave_entidad sobre dicha tabla</w:t>
      </w:r>
    </w:p>
    <w:p>
      <w:r>
        <w:rPr>
          <w:b/>
        </w:rPr>
        <w:t xml:space="preserve">ENTONCES </w:t>
      </w:r>
      <w:r>
        <w:t>la función retorna 'P1', priorizando PER_NCODE mediante coalesce</w:t>
      </w:r>
    </w:p>
    <w:p>
      <w:r>
        <w:rPr>
          <w:b/>
        </w:rPr>
        <w:t>Acción por realizar:</w:t>
      </w:r>
    </w:p>
    <w:p>
      <w:pPr>
        <w:pStyle w:val="ListParagraph"/>
      </w:pPr>
      <w:r>
        <w:t>Construir DataFrame con ambas columnas presentes.</w:t>
      </w:r>
    </w:p>
    <w:p>
      <w:pPr>
        <w:pStyle w:val="ListParagraph"/>
      </w:pPr>
      <w:r>
        <w:t>Invocar llave_entidad y validar el valor retornado.</w:t>
      </w:r>
    </w:p>
    <w:p>
      <w:r>
        <w:rPr>
          <w:b/>
        </w:rPr>
        <w:t>Resultado:</w:t>
      </w:r>
    </w:p>
    <w:p>
      <w:pPr>
        <w:pStyle w:val="ListParagraph"/>
      </w:pPr>
      <w:r>
        <w:t>El valor retornado corresponde a PER_NCODE cuando ambas columnas existen.</w:t>
      </w:r>
    </w:p>
    <w:p>
      <w:pPr>
        <w:pStyle w:val="Caption"/>
        <w:jc w:val="center"/>
      </w:pPr>
      <w:r>
        <w:t>Ejecución de la función 'llave_entidad' — prioridad PER_NCODE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llave_entidad — solo PER_NCODE disponible</w:t>
            </w:r>
          </w:p>
        </w:tc>
        <w:tc>
          <w:tcPr>
            <w:tcW w:type="dxa" w:w="4320"/>
            <w:gridSpan w:val="2"/>
          </w:tcPr>
          <w:p>
            <w:r/>
            <w:r>
              <w:rPr>
                <w:b/>
              </w:rPr>
              <w:t>Tipo Prueba: Unitarias</w:t>
            </w:r>
          </w:p>
        </w:tc>
      </w:tr>
      <w:tr>
        <w:tc>
          <w:tcPr>
            <w:tcW w:type="dxa" w:w="2160"/>
          </w:tcPr>
          <w:p>
            <w:r/>
            <w:r>
              <w:rPr>
                <w:b w:val="0"/>
              </w:rPr>
              <w:t>Id, Caso De Prueba: CA010</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tabla que solo contiene la columna PER_NCODE con valor 'P2'</w:t>
      </w:r>
    </w:p>
    <w:p>
      <w:r>
        <w:rPr>
          <w:b/>
        </w:rPr>
        <w:t xml:space="preserve">CUANDO </w:t>
      </w:r>
      <w:r>
        <w:t>se invoca llave_entidad sobre dicha tabla</w:t>
      </w:r>
    </w:p>
    <w:p>
      <w:r>
        <w:rPr>
          <w:b/>
        </w:rPr>
        <w:t xml:space="preserve">ENTONCES </w:t>
      </w:r>
      <w:r>
        <w:t>la función retorna 'P2'</w:t>
      </w:r>
    </w:p>
    <w:p>
      <w:r>
        <w:rPr>
          <w:b/>
        </w:rPr>
        <w:t>Acción por realizar:</w:t>
      </w:r>
    </w:p>
    <w:p>
      <w:pPr>
        <w:pStyle w:val="ListParagraph"/>
      </w:pPr>
      <w:r>
        <w:t>Construir DataFrame con únicamente PER_NCODE.</w:t>
      </w:r>
    </w:p>
    <w:p>
      <w:pPr>
        <w:pStyle w:val="ListParagraph"/>
      </w:pPr>
      <w:r>
        <w:t>Invocar llave_entidad y validar el resultado.</w:t>
      </w:r>
    </w:p>
    <w:p>
      <w:r>
        <w:rPr>
          <w:b/>
        </w:rPr>
        <w:t>Resultado:</w:t>
      </w:r>
    </w:p>
    <w:p>
      <w:pPr>
        <w:pStyle w:val="ListParagraph"/>
      </w:pPr>
      <w:r>
        <w:t>El valor retornado corresponde correctamente a PER_NCODE.</w:t>
      </w:r>
    </w:p>
    <w:p>
      <w:pPr>
        <w:pStyle w:val="Caption"/>
        <w:jc w:val="center"/>
      </w:pPr>
      <w:r>
        <w:t>Ejecución de la función 'llave_entidad' — solo PER_NCODE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llave_entidad — solo INS_NCODE disponible</w:t>
            </w:r>
          </w:p>
        </w:tc>
        <w:tc>
          <w:tcPr>
            <w:tcW w:type="dxa" w:w="4320"/>
            <w:gridSpan w:val="2"/>
          </w:tcPr>
          <w:p>
            <w:r/>
            <w:r>
              <w:rPr>
                <w:b/>
              </w:rPr>
              <w:t>Tipo Prueba: Unitarias</w:t>
            </w:r>
          </w:p>
        </w:tc>
      </w:tr>
      <w:tr>
        <w:tc>
          <w:tcPr>
            <w:tcW w:type="dxa" w:w="2160"/>
          </w:tcPr>
          <w:p>
            <w:r/>
            <w:r>
              <w:rPr>
                <w:b w:val="0"/>
              </w:rPr>
              <w:t>Id, Caso De Prueba: CA011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tabla que solo contiene la columna INS_NCODE con valor 'I9'</w:t>
      </w:r>
    </w:p>
    <w:p>
      <w:r>
        <w:rPr>
          <w:b/>
        </w:rPr>
        <w:t xml:space="preserve">CUANDO </w:t>
      </w:r>
      <w:r>
        <w:t>se invoca llave_entidad sobre dicha tabla</w:t>
      </w:r>
    </w:p>
    <w:p>
      <w:r>
        <w:rPr>
          <w:b/>
        </w:rPr>
        <w:t xml:space="preserve">ENTONCES </w:t>
      </w:r>
      <w:r>
        <w:t>la función retorna 'I9'</w:t>
      </w:r>
    </w:p>
    <w:p>
      <w:r>
        <w:rPr>
          <w:b/>
        </w:rPr>
        <w:t>Acción por realizar:</w:t>
      </w:r>
    </w:p>
    <w:p>
      <w:pPr>
        <w:pStyle w:val="ListParagraph"/>
      </w:pPr>
      <w:r>
        <w:t>Construir DataFrame con únicamente INS_NCODE.</w:t>
      </w:r>
    </w:p>
    <w:p>
      <w:pPr>
        <w:pStyle w:val="ListParagraph"/>
      </w:pPr>
      <w:r>
        <w:t>Invocar llave_entidad y validar el resultado.</w:t>
      </w:r>
    </w:p>
    <w:p>
      <w:r>
        <w:rPr>
          <w:b/>
        </w:rPr>
        <w:t>Resultado:</w:t>
      </w:r>
    </w:p>
    <w:p>
      <w:pPr>
        <w:pStyle w:val="ListParagraph"/>
      </w:pPr>
      <w:r>
        <w:t>El valor retornado corresponde correctamente a INS_NCODE.</w:t>
      </w:r>
    </w:p>
    <w:p>
      <w:pPr>
        <w:pStyle w:val="Caption"/>
        <w:jc w:val="center"/>
      </w:pPr>
      <w:r>
        <w:t>Ejecución de la función 'llave_entidad' — solo INS_NCODE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llave_entidad — sin columnas de entidad</w:t>
            </w:r>
          </w:p>
        </w:tc>
        <w:tc>
          <w:tcPr>
            <w:tcW w:type="dxa" w:w="4320"/>
            <w:gridSpan w:val="2"/>
          </w:tcPr>
          <w:p>
            <w:r/>
            <w:r>
              <w:rPr>
                <w:b/>
              </w:rPr>
              <w:t>Tipo Prueba: Unitarias</w:t>
            </w:r>
          </w:p>
        </w:tc>
      </w:tr>
      <w:tr>
        <w:tc>
          <w:tcPr>
            <w:tcW w:type="dxa" w:w="2160"/>
          </w:tcPr>
          <w:p>
            <w:r/>
            <w:r>
              <w:rPr>
                <w:b w:val="0"/>
              </w:rPr>
              <w:t>Id, Caso De Prueba: CA012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tabla sin las columnas PER_NCODE ni INS_NCODE (solo OTRA_COL)</w:t>
      </w:r>
    </w:p>
    <w:p>
      <w:r>
        <w:rPr>
          <w:b/>
        </w:rPr>
        <w:t xml:space="preserve">CUANDO </w:t>
      </w:r>
      <w:r>
        <w:t>se invoca llave_entidad sobre dicha tabla</w:t>
      </w:r>
    </w:p>
    <w:p>
      <w:r>
        <w:rPr>
          <w:b/>
        </w:rPr>
        <w:t xml:space="preserve">ENTONCES </w:t>
      </w:r>
      <w:r>
        <w:t>la función retorna None sin lanzar excepción</w:t>
      </w:r>
    </w:p>
    <w:p>
      <w:r>
        <w:rPr>
          <w:b/>
        </w:rPr>
        <w:t>Acción por realizar:</w:t>
      </w:r>
    </w:p>
    <w:p>
      <w:pPr>
        <w:pStyle w:val="ListParagraph"/>
      </w:pPr>
      <w:r>
        <w:t>Construir DataFrame sin ninguna de las dos columnas esperadas.</w:t>
      </w:r>
    </w:p>
    <w:p>
      <w:pPr>
        <w:pStyle w:val="ListParagraph"/>
      </w:pPr>
      <w:r>
        <w:t>Invocar llave_entidad y verificar que no se produce error.</w:t>
      </w:r>
    </w:p>
    <w:p>
      <w:r>
        <w:rPr>
          <w:b/>
        </w:rPr>
        <w:t>Resultado:</w:t>
      </w:r>
    </w:p>
    <w:p>
      <w:pPr>
        <w:pStyle w:val="ListParagraph"/>
      </w:pPr>
      <w:r>
        <w:t>El resultado es None.</w:t>
      </w:r>
    </w:p>
    <w:p>
      <w:pPr>
        <w:pStyle w:val="ListParagraph"/>
      </w:pPr>
      <w:r>
        <w:t>No se lanza ninguna excepción durante la ejecución.</w:t>
      </w:r>
    </w:p>
    <w:p>
      <w:pPr>
        <w:pStyle w:val="Caption"/>
        <w:jc w:val="center"/>
      </w:pPr>
      <w:r>
        <w:t>Ejecución de la función 'llave_entidad' — sin columnas de entidad</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llave_comun — resolución dinámica por sufijo *_NCODE</w:t>
            </w:r>
          </w:p>
        </w:tc>
        <w:tc>
          <w:tcPr>
            <w:tcW w:type="dxa" w:w="4320"/>
            <w:gridSpan w:val="2"/>
          </w:tcPr>
          <w:p>
            <w:r/>
            <w:r>
              <w:rPr>
                <w:b/>
              </w:rPr>
              <w:t>Tipo Prueba: Unitarias</w:t>
            </w:r>
          </w:p>
        </w:tc>
      </w:tr>
      <w:tr>
        <w:tc>
          <w:tcPr>
            <w:tcW w:type="dxa" w:w="2160"/>
          </w:tcPr>
          <w:p>
            <w:r/>
            <w:r>
              <w:rPr>
                <w:b w:val="0"/>
              </w:rPr>
              <w:t>Id, Caso De Prueba: CA013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dos tablas (addr con CIT_NCODE y ciu con cit_ncode) que comparten una sola columna *_NCODE</w:t>
      </w:r>
    </w:p>
    <w:p>
      <w:r>
        <w:rPr>
          <w:b/>
        </w:rPr>
        <w:t xml:space="preserve">CUANDO </w:t>
      </w:r>
      <w:r>
        <w:t>se invoca llave_comun sobre ambas tablas</w:t>
      </w:r>
    </w:p>
    <w:p>
      <w:r>
        <w:rPr>
          <w:b/>
        </w:rPr>
        <w:t xml:space="preserve">ENTONCES </w:t>
      </w:r>
      <w:r>
        <w:t>la función retorna la tupla ("CIT_NCODE", "cit_ncode") con los nombres reales, de forma case-insensitive</w:t>
      </w:r>
    </w:p>
    <w:p>
      <w:r>
        <w:rPr>
          <w:b/>
        </w:rPr>
        <w:t>Acción por realizar:</w:t>
      </w:r>
    </w:p>
    <w:p>
      <w:pPr>
        <w:pStyle w:val="ListParagraph"/>
      </w:pPr>
      <w:r>
        <w:t>Construir dos DataFrames con una sola columna *_NCODE en común.</w:t>
      </w:r>
    </w:p>
    <w:p>
      <w:pPr>
        <w:pStyle w:val="ListParagraph"/>
      </w:pPr>
      <w:r>
        <w:t>Invocar llave_comun y validar la tupla retornada.</w:t>
      </w:r>
    </w:p>
    <w:p>
      <w:r>
        <w:rPr>
          <w:b/>
        </w:rPr>
        <w:t>Resultado:</w:t>
      </w:r>
    </w:p>
    <w:p>
      <w:pPr>
        <w:pStyle w:val="ListParagraph"/>
      </w:pPr>
      <w:r>
        <w:t>Los nombres devueltos corresponden exactamente a los nombres reales de cada tabla.</w:t>
      </w:r>
    </w:p>
    <w:p>
      <w:pPr>
        <w:pStyle w:val="ListParagraph"/>
      </w:pPr>
      <w:r>
        <w:t>La comparación es insensible a mayúsculas/minúsculas.</w:t>
      </w:r>
    </w:p>
    <w:p>
      <w:pPr>
        <w:pStyle w:val="Caption"/>
        <w:jc w:val="center"/>
      </w:pPr>
      <w:r>
        <w:t>Ejecución de la función 'llave_comun' — resolución dinámica</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llave_comun — prioriza columna específica</w:t>
            </w:r>
          </w:p>
        </w:tc>
        <w:tc>
          <w:tcPr>
            <w:tcW w:type="dxa" w:w="4320"/>
            <w:gridSpan w:val="2"/>
          </w:tcPr>
          <w:p>
            <w:r/>
            <w:r>
              <w:rPr>
                <w:b/>
              </w:rPr>
              <w:t>Tipo Prueba: Unitarias</w:t>
            </w:r>
          </w:p>
        </w:tc>
      </w:tr>
      <w:tr>
        <w:tc>
          <w:tcPr>
            <w:tcW w:type="dxa" w:w="2160"/>
          </w:tcPr>
          <w:p>
            <w:r/>
            <w:r>
              <w:rPr>
                <w:b w:val="0"/>
              </w:rPr>
              <w:t>Id, Caso De Prueba: CA014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dos tablas que comparten tanto PER_NCODE como ACO_NCODE</w:t>
      </w:r>
    </w:p>
    <w:p>
      <w:r>
        <w:rPr>
          <w:b/>
        </w:rPr>
        <w:t xml:space="preserve">CUANDO </w:t>
      </w:r>
      <w:r>
        <w:t>se invoca llave_comun sobre ambas tablas</w:t>
      </w:r>
    </w:p>
    <w:p>
      <w:r>
        <w:rPr>
          <w:b/>
        </w:rPr>
        <w:t xml:space="preserve">ENTONCES </w:t>
      </w:r>
      <w:r>
        <w:t>la función retorna la llave ACO_NCODE en lugar de PER_NCODE</w:t>
      </w:r>
    </w:p>
    <w:p>
      <w:r>
        <w:rPr>
          <w:b/>
        </w:rPr>
        <w:t>Acción por realizar:</w:t>
      </w:r>
    </w:p>
    <w:p>
      <w:pPr>
        <w:pStyle w:val="ListParagraph"/>
      </w:pPr>
      <w:r>
        <w:t>Construir DataFrames con dos posibles llaves comunes.</w:t>
      </w:r>
    </w:p>
    <w:p>
      <w:pPr>
        <w:pStyle w:val="ListParagraph"/>
      </w:pPr>
      <w:r>
        <w:t>Invocar llave_comun y validar cuál llave se selecciona.</w:t>
      </w:r>
    </w:p>
    <w:p>
      <w:r>
        <w:rPr>
          <w:b/>
        </w:rPr>
        <w:t>Resultado:</w:t>
      </w:r>
    </w:p>
    <w:p>
      <w:pPr>
        <w:pStyle w:val="ListParagraph"/>
      </w:pPr>
      <w:r>
        <w:t>Se selecciona la columna específica (ACO_NCODE) sobre la genérica (PER_NCODE).</w:t>
      </w:r>
    </w:p>
    <w:p>
      <w:pPr>
        <w:pStyle w:val="Caption"/>
        <w:jc w:val="center"/>
      </w:pPr>
      <w:r>
        <w:t>Ejecución de la función 'llave_comun' — priorización</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llave_comun — sin columna común</w:t>
            </w:r>
          </w:p>
        </w:tc>
        <w:tc>
          <w:tcPr>
            <w:tcW w:type="dxa" w:w="4320"/>
            <w:gridSpan w:val="2"/>
          </w:tcPr>
          <w:p>
            <w:r/>
            <w:r>
              <w:rPr>
                <w:b/>
              </w:rPr>
              <w:t>Tipo Prueba: Unitarias</w:t>
            </w:r>
          </w:p>
        </w:tc>
      </w:tr>
      <w:tr>
        <w:tc>
          <w:tcPr>
            <w:tcW w:type="dxa" w:w="2160"/>
          </w:tcPr>
          <w:p>
            <w:r/>
            <w:r>
              <w:rPr>
                <w:b w:val="0"/>
              </w:rPr>
              <w:t>Id, Caso De Prueba: CA015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dos tablas sin ninguna columna *_NCODE compartida</w:t>
      </w:r>
    </w:p>
    <w:p>
      <w:r>
        <w:rPr>
          <w:b/>
        </w:rPr>
        <w:t xml:space="preserve">CUANDO </w:t>
      </w:r>
      <w:r>
        <w:t>se invoca llave_comun sobre ambas tablas</w:t>
      </w:r>
    </w:p>
    <w:p>
      <w:r>
        <w:rPr>
          <w:b/>
        </w:rPr>
        <w:t xml:space="preserve">ENTONCES </w:t>
      </w:r>
      <w:r>
        <w:t>la función lanza ValueError("No se encontro llave comun...")</w:t>
      </w:r>
    </w:p>
    <w:p>
      <w:r>
        <w:rPr>
          <w:b/>
        </w:rPr>
        <w:t>Acción por realizar:</w:t>
      </w:r>
    </w:p>
    <w:p>
      <w:pPr>
        <w:pStyle w:val="ListParagraph"/>
      </w:pPr>
      <w:r>
        <w:t>Construir dos DataFrames sin columnas en común.</w:t>
      </w:r>
    </w:p>
    <w:p>
      <w:pPr>
        <w:pStyle w:val="ListParagraph"/>
      </w:pPr>
      <w:r>
        <w:t>Invocar llave_comun y capturar la excepción esperada.</w:t>
      </w:r>
    </w:p>
    <w:p>
      <w:r>
        <w:rPr>
          <w:b/>
        </w:rPr>
        <w:t>Resultado:</w:t>
      </w:r>
    </w:p>
    <w:p>
      <w:pPr>
        <w:pStyle w:val="ListParagraph"/>
      </w:pPr>
      <w:r>
        <w:t>Se lanza ValueError con el mensaje esperado.</w:t>
      </w:r>
    </w:p>
    <w:p>
      <w:pPr>
        <w:pStyle w:val="ListParagraph"/>
      </w:pPr>
      <w:r>
        <w:t>No se produce ningún resultado parcial o silencioso.</w:t>
      </w:r>
    </w:p>
    <w:p>
      <w:pPr>
        <w:pStyle w:val="Caption"/>
        <w:jc w:val="center"/>
      </w:pPr>
      <w:r>
        <w:t>Ejecución de la función 'llave_comun' — sin llave común</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base_entidades — unión de persona e institución con discriminador</w:t>
            </w:r>
          </w:p>
        </w:tc>
        <w:tc>
          <w:tcPr>
            <w:tcW w:type="dxa" w:w="4320"/>
            <w:gridSpan w:val="2"/>
          </w:tcPr>
          <w:p>
            <w:r/>
            <w:r>
              <w:rPr>
                <w:b/>
              </w:rPr>
              <w:t>Tipo Prueba: Unitarias</w:t>
            </w:r>
          </w:p>
        </w:tc>
      </w:tr>
      <w:tr>
        <w:tc>
          <w:tcPr>
            <w:tcW w:type="dxa" w:w="2160"/>
          </w:tcPr>
          <w:p>
            <w:r/>
            <w:r>
              <w:rPr>
                <w:b w:val="0"/>
              </w:rPr>
              <w:t>Id, Caso De Prueba: CA016</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DataFrames sintéticos de persona (2 filas) e institución (1 fila)</w:t>
      </w:r>
    </w:p>
    <w:p>
      <w:r>
        <w:rPr>
          <w:b/>
        </w:rPr>
        <w:t xml:space="preserve">CUANDO </w:t>
      </w:r>
      <w:r>
        <w:t>se invoca base_entidades sobre dichas tablas</w:t>
      </w:r>
    </w:p>
    <w:p>
      <w:r>
        <w:rPr>
          <w:b/>
        </w:rPr>
        <w:t xml:space="preserve">ENTONCES </w:t>
      </w:r>
      <w:r>
        <w:t>se obtiene un DataFrame de 3 filas con TIPO_ENTIDAD asignado correctamente (PERSONA/INSTITUCION) y ID_ENTIDAD_HUB resuelto en cada fila</w:t>
      </w:r>
    </w:p>
    <w:p>
      <w:r>
        <w:rPr>
          <w:b/>
        </w:rPr>
        <w:t>Acción por realizar:</w:t>
      </w:r>
    </w:p>
    <w:p>
      <w:pPr>
        <w:pStyle w:val="ListParagraph"/>
      </w:pPr>
      <w:r>
        <w:t>Construir DataFrames sintéticos de persona e institución.</w:t>
      </w:r>
    </w:p>
    <w:p>
      <w:pPr>
        <w:pStyle w:val="ListParagraph"/>
      </w:pPr>
      <w:r>
        <w:t>Invocar base_entidades y validar el resultado consolidado.</w:t>
      </w:r>
    </w:p>
    <w:p>
      <w:r>
        <w:rPr>
          <w:b/>
        </w:rPr>
        <w:t>Resultado:</w:t>
      </w:r>
    </w:p>
    <w:p>
      <w:pPr>
        <w:pStyle w:val="ListParagraph"/>
      </w:pPr>
      <w:r>
        <w:t>El número de filas resultante es 3 (2 + 1).</w:t>
      </w:r>
    </w:p>
    <w:p>
      <w:pPr>
        <w:pStyle w:val="ListParagraph"/>
      </w:pPr>
      <w:r>
        <w:t>El discriminador TIPO_ENTIDAD se asigna correctamente según el origen.</w:t>
      </w:r>
    </w:p>
    <w:p>
      <w:pPr>
        <w:pStyle w:val="ListParagraph"/>
      </w:pPr>
      <w:r>
        <w:t>ID_ENTIDAD_HUB queda resuelto en todas las filas.</w:t>
      </w:r>
    </w:p>
    <w:p>
      <w:pPr>
        <w:pStyle w:val="Caption"/>
        <w:jc w:val="center"/>
      </w:pPr>
      <w:r>
        <w:t>Ejecución de la función 'base_entidades'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unir_por_entidad — join sin duplicar la llave</w:t>
            </w:r>
          </w:p>
        </w:tc>
        <w:tc>
          <w:tcPr>
            <w:tcW w:type="dxa" w:w="4320"/>
            <w:gridSpan w:val="2"/>
          </w:tcPr>
          <w:p>
            <w:r/>
            <w:r>
              <w:rPr>
                <w:b/>
              </w:rPr>
              <w:t>Tipo Prueba: Unitarias</w:t>
            </w:r>
          </w:p>
        </w:tc>
      </w:tr>
      <w:tr>
        <w:tc>
          <w:tcPr>
            <w:tcW w:type="dxa" w:w="2160"/>
          </w:tcPr>
          <w:p>
            <w:r/>
            <w:r>
              <w:rPr>
                <w:b w:val="0"/>
              </w:rPr>
              <w:t>Id, Caso De Prueba: CA017</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base con 2 entidades y bh_sa_address con 1 coincidencia</w:t>
      </w:r>
    </w:p>
    <w:p>
      <w:r>
        <w:rPr>
          <w:b/>
        </w:rPr>
        <w:t xml:space="preserve">CUANDO </w:t>
      </w:r>
      <w:r>
        <w:t>se invoca unir_por_entidad sobre dichas tablas</w:t>
      </w:r>
    </w:p>
    <w:p>
      <w:r>
        <w:rPr>
          <w:b/>
        </w:rPr>
        <w:t xml:space="preserve">ENTONCES </w:t>
      </w:r>
      <w:r>
        <w:t>se obtiene un resultado de 2 filas, sin columna ID_ENTIDAD_HUB duplicada y con la dirección presente solo en la fila que matchea</w:t>
      </w:r>
    </w:p>
    <w:p>
      <w:r>
        <w:rPr>
          <w:b/>
        </w:rPr>
        <w:t>Acción por realizar:</w:t>
      </w:r>
    </w:p>
    <w:p>
      <w:pPr>
        <w:pStyle w:val="ListParagraph"/>
      </w:pPr>
      <w:r>
        <w:t>Construir base y tabla satélite con un único match.</w:t>
      </w:r>
    </w:p>
    <w:p>
      <w:pPr>
        <w:pStyle w:val="ListParagraph"/>
      </w:pPr>
      <w:r>
        <w:t>Invocar unir_por_entidad y revisar el esquema y los datos resultantes.</w:t>
      </w:r>
    </w:p>
    <w:p>
      <w:r>
        <w:rPr>
          <w:b/>
        </w:rPr>
        <w:t>Resultado:</w:t>
      </w:r>
    </w:p>
    <w:p>
      <w:pPr>
        <w:pStyle w:val="ListParagraph"/>
      </w:pPr>
      <w:r>
        <w:t>No se observa ambigüedad de columnas en el resultado.</w:t>
      </w:r>
    </w:p>
    <w:p>
      <w:pPr>
        <w:pStyle w:val="ListParagraph"/>
      </w:pPr>
      <w:r>
        <w:t>La fila sin match conserva sus valores de dirección en NULL.</w:t>
      </w:r>
    </w:p>
    <w:p>
      <w:pPr>
        <w:pStyle w:val="Caption"/>
        <w:jc w:val="center"/>
      </w:pPr>
      <w:r>
        <w:t>Ejecución de la función 'unir_por_entidad' — join base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unir_por_entidad — entidad sin coincidencia</w:t>
            </w:r>
          </w:p>
        </w:tc>
        <w:tc>
          <w:tcPr>
            <w:tcW w:type="dxa" w:w="4320"/>
            <w:gridSpan w:val="2"/>
          </w:tcPr>
          <w:p>
            <w:r/>
            <w:r>
              <w:rPr>
                <w:b/>
              </w:rPr>
              <w:t>Tipo Prueba: Unitarias</w:t>
            </w:r>
          </w:p>
        </w:tc>
      </w:tr>
      <w:tr>
        <w:tc>
          <w:tcPr>
            <w:tcW w:type="dxa" w:w="2160"/>
          </w:tcPr>
          <w:p>
            <w:r/>
            <w:r>
              <w:rPr>
                <w:b w:val="0"/>
              </w:rPr>
              <w:t>Id, Caso De Prueba: CA018</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base con entidad E1 y bh_sa_address sin fila para E1</w:t>
      </w:r>
    </w:p>
    <w:p>
      <w:r>
        <w:rPr>
          <w:b/>
        </w:rPr>
        <w:t xml:space="preserve">CUANDO </w:t>
      </w:r>
      <w:r>
        <w:t>se invoca unir_por_entidad sobre dichas tablas</w:t>
      </w:r>
    </w:p>
    <w:p>
      <w:r>
        <w:rPr>
          <w:b/>
        </w:rPr>
        <w:t xml:space="preserve">ENTONCES </w:t>
      </w:r>
      <w:r>
        <w:t>la fila de E1 se conserva (LEFT JOIN) con las columnas de addr en NULL</w:t>
      </w:r>
    </w:p>
    <w:p>
      <w:r>
        <w:rPr>
          <w:b/>
        </w:rPr>
        <w:t>Acción por realizar:</w:t>
      </w:r>
    </w:p>
    <w:p>
      <w:pPr>
        <w:pStyle w:val="ListParagraph"/>
      </w:pPr>
      <w:r>
        <w:t>Construir base con una entidad sin contraparte en la tabla satélite.</w:t>
      </w:r>
    </w:p>
    <w:p>
      <w:pPr>
        <w:pStyle w:val="ListParagraph"/>
      </w:pPr>
      <w:r>
        <w:t>Invocar unir_por_entidad y validar que la fila no se pierde.</w:t>
      </w:r>
    </w:p>
    <w:p>
      <w:r>
        <w:rPr>
          <w:b/>
        </w:rPr>
        <w:t>Resultado:</w:t>
      </w:r>
    </w:p>
    <w:p>
      <w:pPr>
        <w:pStyle w:val="ListParagraph"/>
      </w:pPr>
      <w:r>
        <w:t>La fila de E1 permanece en el resultado.</w:t>
      </w:r>
    </w:p>
    <w:p>
      <w:pPr>
        <w:pStyle w:val="ListParagraph"/>
      </w:pPr>
      <w:r>
        <w:t>Las columnas provenientes de addr quedan en NULL para esa fila.</w:t>
      </w:r>
    </w:p>
    <w:p>
      <w:pPr>
        <w:pStyle w:val="Caption"/>
        <w:jc w:val="center"/>
      </w:pPr>
      <w:r>
        <w:t>Ejecución de la función 'unir_por_entidad' — sin coincidencia</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unir_por_entidad — tabla sin llave de entidad</w:t>
            </w:r>
          </w:p>
        </w:tc>
        <w:tc>
          <w:tcPr>
            <w:tcW w:type="dxa" w:w="4320"/>
            <w:gridSpan w:val="2"/>
          </w:tcPr>
          <w:p>
            <w:r/>
            <w:r>
              <w:rPr>
                <w:b/>
              </w:rPr>
              <w:t>Tipo Prueba: Unitarias</w:t>
            </w:r>
          </w:p>
        </w:tc>
      </w:tr>
      <w:tr>
        <w:tc>
          <w:tcPr>
            <w:tcW w:type="dxa" w:w="2160"/>
          </w:tcPr>
          <w:p>
            <w:r/>
            <w:r>
              <w:rPr>
                <w:b w:val="0"/>
              </w:rPr>
              <w:t>Id, Caso De Prueba: CA019</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la tabla bh_sa_member, que no posee PER_NCODE ni INS_NCODE de forma directa</w:t>
      </w:r>
    </w:p>
    <w:p>
      <w:r>
        <w:rPr>
          <w:b/>
        </w:rPr>
        <w:t xml:space="preserve">CUANDO </w:t>
      </w:r>
      <w:r>
        <w:t>se invoca unir_por_entidad sobre dicha tabla</w:t>
      </w:r>
    </w:p>
    <w:p>
      <w:r>
        <w:rPr>
          <w:b/>
        </w:rPr>
        <w:t xml:space="preserve">ENTONCES </w:t>
      </w:r>
      <w:r>
        <w:t>la función lanza ValueError indicando que la tabla no se puede unir por entidad</w:t>
      </w:r>
    </w:p>
    <w:p>
      <w:r>
        <w:rPr>
          <w:b/>
        </w:rPr>
        <w:t>Acción por realizar:</w:t>
      </w:r>
    </w:p>
    <w:p>
      <w:pPr>
        <w:pStyle w:val="ListParagraph"/>
      </w:pPr>
      <w:r>
        <w:t>Invocar unir_por_entidad con una tabla sin llave de entidad directa.</w:t>
      </w:r>
    </w:p>
    <w:p>
      <w:pPr>
        <w:pStyle w:val="ListParagraph"/>
      </w:pPr>
      <w:r>
        <w:t>Capturar y validar la excepción esperada.</w:t>
      </w:r>
    </w:p>
    <w:p>
      <w:r>
        <w:rPr>
          <w:b/>
        </w:rPr>
        <w:t>Resultado:</w:t>
      </w:r>
    </w:p>
    <w:p>
      <w:pPr>
        <w:pStyle w:val="ListParagraph"/>
      </w:pPr>
      <w:r>
        <w:t>Se lanza ValueError con el mensaje correspondiente.</w:t>
      </w:r>
    </w:p>
    <w:p>
      <w:pPr>
        <w:pStyle w:val="ListParagraph"/>
      </w:pPr>
      <w:r>
        <w:t>No se produce un join silencioso ni datos incorrectos.</w:t>
      </w:r>
    </w:p>
    <w:p>
      <w:pPr>
        <w:pStyle w:val="Caption"/>
        <w:jc w:val="center"/>
      </w:pPr>
      <w:r>
        <w:t>Ejecución de la función 'unir_por_entidad' — error de llave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unir_por_puente — join puente sin broadcast</w:t>
            </w:r>
          </w:p>
        </w:tc>
        <w:tc>
          <w:tcPr>
            <w:tcW w:type="dxa" w:w="4320"/>
            <w:gridSpan w:val="2"/>
          </w:tcPr>
          <w:p>
            <w:r/>
            <w:r>
              <w:rPr>
                <w:b/>
              </w:rPr>
              <w:t>Tipo Prueba: Unitarias</w:t>
            </w:r>
          </w:p>
        </w:tc>
      </w:tr>
      <w:tr>
        <w:tc>
          <w:tcPr>
            <w:tcW w:type="dxa" w:w="2160"/>
          </w:tcPr>
          <w:p>
            <w:r/>
            <w:r>
              <w:rPr>
                <w:b w:val="0"/>
              </w:rPr>
              <w:t>Id, Caso De Prueba: CA020</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aco (2 filas) y bh_sa_member (1 coincidencia)</w:t>
      </w:r>
    </w:p>
    <w:p>
      <w:r>
        <w:rPr>
          <w:b/>
        </w:rPr>
        <w:t xml:space="preserve">CUANDO </w:t>
      </w:r>
      <w:r>
        <w:t>se invoca unir_por_puente sin el parámetro broadcast</w:t>
      </w:r>
    </w:p>
    <w:p>
      <w:r>
        <w:rPr>
          <w:b/>
        </w:rPr>
        <w:t xml:space="preserve">ENTONCES </w:t>
      </w:r>
      <w:r>
        <w:t>se obtiene el resultado correcto vía la llave *_NCODE común detectada dinámicamente</w:t>
      </w:r>
    </w:p>
    <w:p>
      <w:r>
        <w:rPr>
          <w:b/>
        </w:rPr>
        <w:t>Acción por realizar:</w:t>
      </w:r>
    </w:p>
    <w:p>
      <w:pPr>
        <w:pStyle w:val="ListParagraph"/>
      </w:pPr>
      <w:r>
        <w:t>Construir tablas puente sintéticas.</w:t>
      </w:r>
    </w:p>
    <w:p>
      <w:pPr>
        <w:pStyle w:val="ListParagraph"/>
      </w:pPr>
      <w:r>
        <w:t>Invocar unir_por_puente sin broadcast y validar el resultado.</w:t>
      </w:r>
    </w:p>
    <w:p>
      <w:r>
        <w:rPr>
          <w:b/>
        </w:rPr>
        <w:t>Resultado:</w:t>
      </w:r>
    </w:p>
    <w:p>
      <w:pPr>
        <w:pStyle w:val="ListParagraph"/>
      </w:pPr>
      <w:r>
        <w:t>El join resuelve correctamente la llave común de forma dinámica.</w:t>
      </w:r>
    </w:p>
    <w:p>
      <w:pPr>
        <w:pStyle w:val="ListParagraph"/>
      </w:pPr>
      <w:r>
        <w:t>Los datos resultantes coinciden con lo esperado.</w:t>
      </w:r>
    </w:p>
    <w:p>
      <w:pPr>
        <w:pStyle w:val="Caption"/>
        <w:jc w:val="center"/>
      </w:pPr>
      <w:r>
        <w:t>Ejecución de la función 'unir_por_puente' — sin broadcast</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unir_por_puente — broadcast=True no altera los datos</w:t>
            </w:r>
          </w:p>
        </w:tc>
        <w:tc>
          <w:tcPr>
            <w:tcW w:type="dxa" w:w="4320"/>
            <w:gridSpan w:val="2"/>
          </w:tcPr>
          <w:p>
            <w:r/>
            <w:r>
              <w:rPr>
                <w:b/>
              </w:rPr>
              <w:t>Tipo Prueba: Unitarias</w:t>
            </w:r>
          </w:p>
        </w:tc>
      </w:tr>
      <w:tr>
        <w:tc>
          <w:tcPr>
            <w:tcW w:type="dxa" w:w="2160"/>
          </w:tcPr>
          <w:p>
            <w:r/>
            <w:r>
              <w:rPr>
                <w:b w:val="0"/>
              </w:rPr>
              <w:t>Id, Caso De Prueba: CA021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mismo caso del CA020, ejecutado con broadcast=True</w:t>
      </w:r>
    </w:p>
    <w:p>
      <w:r>
        <w:rPr>
          <w:b/>
        </w:rPr>
        <w:t xml:space="preserve">CUANDO </w:t>
      </w:r>
      <w:r>
        <w:t>se invoca unir_por_puente con broadcast=True</w:t>
      </w:r>
    </w:p>
    <w:p>
      <w:r>
        <w:rPr>
          <w:b/>
        </w:rPr>
        <w:t xml:space="preserve">ENTONCES </w:t>
      </w:r>
      <w:r>
        <w:t>los datos resultantes son idénticos al caso sin broadcast; el plan físico contiene un BroadcastHashJoin</w:t>
      </w:r>
    </w:p>
    <w:p>
      <w:r>
        <w:rPr>
          <w:b/>
        </w:rPr>
        <w:t>Acción por realizar:</w:t>
      </w:r>
    </w:p>
    <w:p>
      <w:pPr>
        <w:pStyle w:val="ListParagraph"/>
      </w:pPr>
      <w:r>
        <w:t>Ejecutar el mismo caso con broadcast=True.</w:t>
      </w:r>
    </w:p>
    <w:p>
      <w:pPr>
        <w:pStyle w:val="ListParagraph"/>
      </w:pPr>
      <w:r>
        <w:t>Comparar los datos resultantes y revisar el plan físico (explain()).</w:t>
      </w:r>
    </w:p>
    <w:p>
      <w:r>
        <w:rPr>
          <w:b/>
        </w:rPr>
        <w:t>Resultado:</w:t>
      </w:r>
    </w:p>
    <w:p>
      <w:pPr>
        <w:pStyle w:val="ListParagraph"/>
      </w:pPr>
      <w:r>
        <w:t>Los datos resultantes son idénticos entre ambas ejecuciones.</w:t>
      </w:r>
    </w:p>
    <w:p>
      <w:pPr>
        <w:pStyle w:val="ListParagraph"/>
      </w:pPr>
      <w:r>
        <w:t>El plan físico evidencia el uso de BroadcastHashJoin.</w:t>
      </w:r>
    </w:p>
    <w:p>
      <w:pPr>
        <w:pStyle w:val="Caption"/>
        <w:jc w:val="center"/>
      </w:pPr>
      <w:r>
        <w:t>Ejecución de la función 'unir_por_puente' — con broadcast</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build_sat_beyond_health — pipeline completo con datos sintéticos</w:t>
            </w:r>
          </w:p>
        </w:tc>
        <w:tc>
          <w:tcPr>
            <w:tcW w:type="dxa" w:w="4320"/>
            <w:gridSpan w:val="2"/>
          </w:tcPr>
          <w:p>
            <w:r/>
            <w:r>
              <w:rPr>
                <w:b/>
              </w:rPr>
              <w:t>Tipo Prueba: Unitarias</w:t>
            </w:r>
          </w:p>
        </w:tc>
      </w:tr>
      <w:tr>
        <w:tc>
          <w:tcPr>
            <w:tcW w:type="dxa" w:w="2160"/>
          </w:tcPr>
          <w:p>
            <w:r/>
            <w:r>
              <w:rPr>
                <w:b w:val="0"/>
              </w:rPr>
              <w:t>Id, Caso De Prueba: CA022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mini-set de datos sintéticos para las 6 tablas BH (persona, institución, address, affiliation_contract, member, city)</w:t>
      </w:r>
    </w:p>
    <w:p>
      <w:r>
        <w:rPr>
          <w:b/>
        </w:rPr>
        <w:t xml:space="preserve">CUANDO </w:t>
      </w:r>
      <w:r>
        <w:t>se invoca build_sat_beyond_health()</w:t>
      </w:r>
    </w:p>
    <w:p>
      <w:r>
        <w:rPr>
          <w:b/>
        </w:rPr>
        <w:t xml:space="preserve">ENTONCES </w:t>
      </w:r>
      <w:r>
        <w:t>se obtiene un DataFrame final con una fila por entidad y las columnas de addr, aco, mem y ciu correctamente unidas</w:t>
      </w:r>
    </w:p>
    <w:p>
      <w:r>
        <w:rPr>
          <w:b/>
        </w:rPr>
        <w:t>Acción por realizar:</w:t>
      </w:r>
    </w:p>
    <w:p>
      <w:pPr>
        <w:pStyle w:val="ListParagraph"/>
      </w:pPr>
      <w:r>
        <w:t>Construir datos sintéticos mínimos para las 6 tablas fuente.</w:t>
      </w:r>
    </w:p>
    <w:p>
      <w:pPr>
        <w:pStyle w:val="ListParagraph"/>
      </w:pPr>
      <w:r>
        <w:t>Invocar build_sat_beyond_health y validar el resultado consolidado.</w:t>
      </w:r>
    </w:p>
    <w:p>
      <w:r>
        <w:rPr>
          <w:b/>
        </w:rPr>
        <w:t>Resultado:</w:t>
      </w:r>
    </w:p>
    <w:p>
      <w:pPr>
        <w:pStyle w:val="ListParagraph"/>
      </w:pPr>
      <w:r>
        <w:t>El resultado contiene una fila por entidad de negocio.</w:t>
      </w:r>
    </w:p>
    <w:p>
      <w:pPr>
        <w:pStyle w:val="ListParagraph"/>
      </w:pPr>
      <w:r>
        <w:t>Las columnas provenientes de cada tabla satélite están correctamente pobladas.</w:t>
      </w:r>
    </w:p>
    <w:p>
      <w:pPr>
        <w:pStyle w:val="Caption"/>
        <w:jc w:val="center"/>
      </w:pPr>
      <w:r>
        <w:t>Ejecución de la función 'build_sat_beyond_health'</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Bloque final sat_beyond_health — generación de PK y fechas</w:t>
            </w:r>
          </w:p>
        </w:tc>
        <w:tc>
          <w:tcPr>
            <w:tcW w:type="dxa" w:w="4320"/>
            <w:gridSpan w:val="2"/>
          </w:tcPr>
          <w:p>
            <w:r/>
            <w:r>
              <w:rPr>
                <w:b/>
              </w:rPr>
              <w:t>Tipo Prueba: Unitarias</w:t>
            </w:r>
          </w:p>
        </w:tc>
      </w:tr>
      <w:tr>
        <w:tc>
          <w:tcPr>
            <w:tcW w:type="dxa" w:w="2160"/>
          </w:tcPr>
          <w:p>
            <w:r/>
            <w:r>
              <w:rPr>
                <w:b w:val="0"/>
              </w:rPr>
              <w:t>Id, Caso De Prueba: CA023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resultado deduplicado de build_sat_beyond_health()</w:t>
      </w:r>
    </w:p>
    <w:p>
      <w:r>
        <w:rPr>
          <w:b/>
        </w:rPr>
        <w:t xml:space="preserve">CUANDO </w:t>
      </w:r>
      <w:r>
        <w:t>se ejecuta el bloque final que agrega id_sat_beyond_health, dv_load_date y fecha_creacion</w:t>
      </w:r>
    </w:p>
    <w:p>
      <w:r>
        <w:rPr>
          <w:b/>
        </w:rPr>
        <w:t xml:space="preserve">ENTONCES </w:t>
      </w:r>
      <w:r>
        <w:t>id_sat_beyond_health es único por fila, dv_load_date corresponde a LOAD_TS y fecha_creacion es la fecha derivada de LOAD_TS</w:t>
      </w:r>
    </w:p>
    <w:p>
      <w:r>
        <w:rPr>
          <w:b/>
        </w:rPr>
        <w:t>Acción por realizar:</w:t>
      </w:r>
    </w:p>
    <w:p>
      <w:pPr>
        <w:pStyle w:val="ListParagraph"/>
      </w:pPr>
      <w:r>
        <w:t>Ejecutar el bloque final de generación de columnas técnicas.</w:t>
      </w:r>
    </w:p>
    <w:p>
      <w:pPr>
        <w:pStyle w:val="ListParagraph"/>
      </w:pPr>
      <w:r>
        <w:t>Validar unicidad de la PK y los valores de fecha.</w:t>
      </w:r>
    </w:p>
    <w:p>
      <w:r>
        <w:rPr>
          <w:b/>
        </w:rPr>
        <w:t>Resultado:</w:t>
      </w:r>
    </w:p>
    <w:p>
      <w:pPr>
        <w:pStyle w:val="ListParagraph"/>
      </w:pPr>
      <w:r>
        <w:t>id_sat_beyond_health no presenta valores repetidos.</w:t>
      </w:r>
    </w:p>
    <w:p>
      <w:pPr>
        <w:pStyle w:val="ListParagraph"/>
      </w:pPr>
      <w:r>
        <w:t>dv_load_date y fecha_creacion contienen los valores esperados derivados de LOAD_TS.</w:t>
      </w:r>
    </w:p>
    <w:p>
      <w:pPr>
        <w:pStyle w:val="Caption"/>
        <w:jc w:val="center"/>
      </w:pPr>
      <w:r>
        <w:t>Ejecución del bloque final — PK y fechas (sat_beyond_health)</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Bloque final sat_beyond_health — columnas en minúscula</w:t>
            </w:r>
          </w:p>
        </w:tc>
        <w:tc>
          <w:tcPr>
            <w:tcW w:type="dxa" w:w="4320"/>
            <w:gridSpan w:val="2"/>
          </w:tcPr>
          <w:p>
            <w:r/>
            <w:r>
              <w:rPr>
                <w:b/>
              </w:rPr>
              <w:t>Tipo Prueba: Unitarias</w:t>
            </w:r>
          </w:p>
        </w:tc>
      </w:tr>
      <w:tr>
        <w:tc>
          <w:tcPr>
            <w:tcW w:type="dxa" w:w="2160"/>
          </w:tcPr>
          <w:p>
            <w:r/>
            <w:r>
              <w:rPr>
                <w:b w:val="0"/>
              </w:rPr>
              <w:t>Id, Caso De Prueba: CA024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esquema de df_resultado tras aplicar minusculizar_columnas</w:t>
      </w:r>
    </w:p>
    <w:p>
      <w:r>
        <w:rPr>
          <w:b/>
        </w:rPr>
        <w:t xml:space="preserve">CUANDO </w:t>
      </w:r>
      <w:r>
        <w:t>se revisa el esquema final antes de la escritura Delta</w:t>
      </w:r>
    </w:p>
    <w:p>
      <w:r>
        <w:rPr>
          <w:b/>
        </w:rPr>
        <w:t xml:space="preserve">ENTONCES </w:t>
      </w:r>
      <w:r>
        <w:t>ningún nombre de columna contiene mayúsculas</w:t>
      </w:r>
    </w:p>
    <w:p>
      <w:r>
        <w:rPr>
          <w:b/>
        </w:rPr>
        <w:t>Acción por realizar:</w:t>
      </w:r>
    </w:p>
    <w:p>
      <w:pPr>
        <w:pStyle w:val="ListParagraph"/>
      </w:pPr>
      <w:r>
        <w:t>Inspeccionar el esquema final del DataFrame antes del write.</w:t>
      </w:r>
    </w:p>
    <w:p>
      <w:r>
        <w:rPr>
          <w:b/>
        </w:rPr>
        <w:t>Resultado:</w:t>
      </w:r>
    </w:p>
    <w:p>
      <w:pPr>
        <w:pStyle w:val="ListParagraph"/>
      </w:pPr>
      <w:r>
        <w:t>Todos los nombres de columna están en minúscula.</w:t>
      </w:r>
    </w:p>
    <w:p>
      <w:pPr>
        <w:pStyle w:val="Caption"/>
        <w:jc w:val="center"/>
      </w:pPr>
      <w:r>
        <w:t>Ejecución del bloque final — validación de minúsculas (sat_beyond_health)</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Bloque final sat_beyond_health — sin columnas duplicadas</w:t>
            </w:r>
          </w:p>
        </w:tc>
        <w:tc>
          <w:tcPr>
            <w:tcW w:type="dxa" w:w="4320"/>
            <w:gridSpan w:val="2"/>
          </w:tcPr>
          <w:p>
            <w:r/>
            <w:r>
              <w:rPr>
                <w:b/>
              </w:rPr>
              <w:t>Tipo Prueba: Unitarias</w:t>
            </w:r>
          </w:p>
        </w:tc>
      </w:tr>
      <w:tr>
        <w:tc>
          <w:tcPr>
            <w:tcW w:type="dxa" w:w="2160"/>
          </w:tcPr>
          <w:p>
            <w:r/>
            <w:r>
              <w:rPr>
                <w:b w:val="0"/>
              </w:rPr>
              <w:t>Id, Caso De Prueba: CA025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esquema final de df_resultado previo a la escritura</w:t>
      </w:r>
    </w:p>
    <w:p>
      <w:r>
        <w:rPr>
          <w:b/>
        </w:rPr>
        <w:t xml:space="preserve">CUANDO </w:t>
      </w:r>
      <w:r>
        <w:t>se valida la unicidad de los nombres de columna de forma case-insensitive</w:t>
      </w:r>
    </w:p>
    <w:p>
      <w:r>
        <w:rPr>
          <w:b/>
        </w:rPr>
        <w:t xml:space="preserve">ENTONCES </w:t>
      </w:r>
      <w:r>
        <w:t>len(columnas) == len(set(c.upper() for c in columnas))</w:t>
      </w:r>
    </w:p>
    <w:p>
      <w:r>
        <w:rPr>
          <w:b/>
        </w:rPr>
        <w:t>Acción por realizar:</w:t>
      </w:r>
    </w:p>
    <w:p>
      <w:pPr>
        <w:pStyle w:val="ListParagraph"/>
      </w:pPr>
      <w:r>
        <w:t>Inspeccionar el esquema final del DataFrame antes del write.</w:t>
      </w:r>
    </w:p>
    <w:p>
      <w:pPr>
        <w:pStyle w:val="ListParagraph"/>
      </w:pPr>
      <w:r>
        <w:t>Comparar el número de columnas contra el número de nombres únicos en mayúscula.</w:t>
      </w:r>
    </w:p>
    <w:p>
      <w:r>
        <w:rPr>
          <w:b/>
        </w:rPr>
        <w:t>Resultado:</w:t>
      </w:r>
    </w:p>
    <w:p>
      <w:pPr>
        <w:pStyle w:val="ListParagraph"/>
      </w:pPr>
      <w:r>
        <w:t>No existen nombres de columna duplicados, ni siquiera por diferencia de casing.</w:t>
      </w:r>
    </w:p>
    <w:p>
      <w:pPr>
        <w:pStyle w:val="Caption"/>
        <w:jc w:val="center"/>
      </w:pPr>
      <w:r>
        <w:t>Ejecución del bloque final — sin duplicados (sat_beyond_health)</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Integración — escritura Delta sat_beyond_health</w:t>
            </w:r>
          </w:p>
        </w:tc>
        <w:tc>
          <w:tcPr>
            <w:tcW w:type="dxa" w:w="4320"/>
            <w:gridSpan w:val="2"/>
          </w:tcPr>
          <w:p>
            <w:r/>
            <w:r>
              <w:rPr>
                <w:b/>
              </w:rPr>
              <w:t>Tipo Prueba: Unitarias</w:t>
            </w:r>
          </w:p>
        </w:tc>
      </w:tr>
      <w:tr>
        <w:tc>
          <w:tcPr>
            <w:tcW w:type="dxa" w:w="2160"/>
          </w:tcPr>
          <w:p>
            <w:r/>
            <w:r>
              <w:rPr>
                <w:b w:val="0"/>
              </w:rPr>
              <w:t>Id, Caso De Prueba: CA026</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tablas core_bh.* con una muestra de datos representativa en un esquema de pruebas</w:t>
      </w:r>
    </w:p>
    <w:p>
      <w:r>
        <w:rPr>
          <w:b/>
        </w:rPr>
        <w:t xml:space="preserve">CUANDO </w:t>
      </w:r>
      <w:r>
        <w:t>se ejecuta el bloque completo de sat_beyond_health, incluyendo la escritura Delta final</w:t>
      </w:r>
    </w:p>
    <w:p>
      <w:r>
        <w:rPr>
          <w:b/>
        </w:rPr>
        <w:t xml:space="preserve">ENTONCES </w:t>
      </w:r>
      <w:r>
        <w:t>la tabla uc_axa_cli.silver.sat_beyond_health se crea/sobrescribe sin error, con conteo de filas mayor a cero y las TBLPROPERTIES esperadas aplicadas</w:t>
      </w:r>
    </w:p>
    <w:p>
      <w:r>
        <w:rPr>
          <w:b/>
        </w:rPr>
        <w:t>Acción por realizar:</w:t>
      </w:r>
    </w:p>
    <w:p>
      <w:pPr>
        <w:pStyle w:val="ListParagraph"/>
      </w:pPr>
      <w:r>
        <w:t>Ejecutar el notebook completo contra el esquema de pruebas.</w:t>
      </w:r>
    </w:p>
    <w:p>
      <w:pPr>
        <w:pStyle w:val="ListParagraph"/>
      </w:pPr>
      <w:r>
        <w:t>Verificar la existencia y el conteo de filas de la tabla destino.</w:t>
      </w:r>
    </w:p>
    <w:p>
      <w:pPr>
        <w:pStyle w:val="ListParagraph"/>
      </w:pPr>
      <w:r>
        <w:t>Verificar las propiedades de la tabla (CDF, compatibilidad Iceberg, sin Deletion Vectors).</w:t>
      </w:r>
    </w:p>
    <w:p>
      <w:r>
        <w:rPr>
          <w:b/>
        </w:rPr>
        <w:t>Resultado:</w:t>
      </w:r>
    </w:p>
    <w:p>
      <w:pPr>
        <w:pStyle w:val="ListParagraph"/>
      </w:pPr>
      <w:r>
        <w:t>La tabla destino se crea sin errores.</w:t>
      </w:r>
    </w:p>
    <w:p>
      <w:pPr>
        <w:pStyle w:val="ListParagraph"/>
      </w:pPr>
      <w:r>
        <w:t>spark.table(destino).count() es mayor a cero.</w:t>
      </w:r>
    </w:p>
    <w:p>
      <w:pPr>
        <w:pStyle w:val="ListParagraph"/>
      </w:pPr>
      <w:r>
        <w:t>Las TBLPROPERTIES configuradas se reflejan en la tabla.</w:t>
      </w:r>
    </w:p>
    <w:p>
      <w:pPr>
        <w:pStyle w:val="Caption"/>
        <w:jc w:val="center"/>
      </w:pPr>
      <w:r>
        <w:t>Ejecución de la escritura Delta de 'sat_beyond_health'</w:t>
      </w:r>
    </w:p>
    <w:p/>
    <w:p>
      <w:pPr>
        <w:pStyle w:val="Heading1"/>
      </w:pPr>
      <w:r>
        <w:t>Ejecución de funciones — sat_sise_pyc</w:t>
      </w:r>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unir_por_llave_compuesta — llave simple</w:t>
            </w:r>
          </w:p>
        </w:tc>
        <w:tc>
          <w:tcPr>
            <w:tcW w:type="dxa" w:w="4320"/>
            <w:gridSpan w:val="2"/>
          </w:tcPr>
          <w:p>
            <w:r/>
            <w:r>
              <w:rPr>
                <w:b/>
              </w:rPr>
              <w:t>Tipo Prueba: Unitarias</w:t>
            </w:r>
          </w:p>
        </w:tc>
      </w:tr>
      <w:tr>
        <w:tc>
          <w:tcPr>
            <w:tcW w:type="dxa" w:w="2160"/>
          </w:tcPr>
          <w:p>
            <w:r/>
            <w:r>
              <w:rPr>
                <w:b w:val="0"/>
              </w:rPr>
              <w:t>Id, Caso De Prueba: CA027</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personas y dir, ambas con la columna ID_PERSONA</w:t>
      </w:r>
    </w:p>
    <w:p>
      <w:r>
        <w:rPr>
          <w:b/>
        </w:rPr>
        <w:t xml:space="preserve">CUANDO </w:t>
      </w:r>
      <w:r>
        <w:t>se invoca unir_por_llave_compuesta con una llave de una sola columna</w:t>
      </w:r>
    </w:p>
    <w:p>
      <w:r>
        <w:rPr>
          <w:b/>
        </w:rPr>
        <w:t xml:space="preserve">ENTONCES </w:t>
      </w:r>
      <w:r>
        <w:t>el join se resuelve correctamente por ID_PERSONA y la columna llave del lado derecho se descarta</w:t>
      </w:r>
    </w:p>
    <w:p>
      <w:r>
        <w:rPr>
          <w:b/>
        </w:rPr>
        <w:t>Acción por realizar:</w:t>
      </w:r>
    </w:p>
    <w:p>
      <w:pPr>
        <w:pStyle w:val="ListParagraph"/>
      </w:pPr>
      <w:r>
        <w:t>Construir DataFrames con una única columna llave en común.</w:t>
      </w:r>
    </w:p>
    <w:p>
      <w:pPr>
        <w:pStyle w:val="ListParagraph"/>
      </w:pPr>
      <w:r>
        <w:t>Invocar unir_por_llave_compuesta y validar el resultado.</w:t>
      </w:r>
    </w:p>
    <w:p>
      <w:r>
        <w:rPr>
          <w:b/>
        </w:rPr>
        <w:t>Resultado:</w:t>
      </w:r>
    </w:p>
    <w:p>
      <w:pPr>
        <w:pStyle w:val="ListParagraph"/>
      </w:pPr>
      <w:r>
        <w:t>El join produce el resultado esperado.</w:t>
      </w:r>
    </w:p>
    <w:p>
      <w:pPr>
        <w:pStyle w:val="ListParagraph"/>
      </w:pPr>
      <w:r>
        <w:t>La columna llave duplicada del lado derecho no aparece en el resultado.</w:t>
      </w:r>
    </w:p>
    <w:p>
      <w:pPr>
        <w:pStyle w:val="Caption"/>
        <w:jc w:val="center"/>
      </w:pPr>
      <w:r>
        <w:t>Ejecución de la función 'unir_por_llave_compuesta' — llave simple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unir_por_llave_compuesta — llave compuesta de 3 columnas</w:t>
            </w:r>
          </w:p>
        </w:tc>
        <w:tc>
          <w:tcPr>
            <w:tcW w:type="dxa" w:w="4320"/>
            <w:gridSpan w:val="2"/>
          </w:tcPr>
          <w:p>
            <w:r/>
            <w:r>
              <w:rPr>
                <w:b/>
              </w:rPr>
              <w:t>Tipo Prueba: Unitarias</w:t>
            </w:r>
          </w:p>
        </w:tc>
      </w:tr>
      <w:tr>
        <w:tc>
          <w:tcPr>
            <w:tcW w:type="dxa" w:w="2160"/>
          </w:tcPr>
          <w:p>
            <w:r/>
            <w:r>
              <w:rPr>
                <w:b w:val="0"/>
              </w:rPr>
              <w:t>Id, Caso De Prueba: CA028</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dir y ss_tmunicipio con COD_MUNICIPIO, FEC_ACTUALIZACION y FECHA_CARGUE</w:t>
      </w:r>
    </w:p>
    <w:p>
      <w:r>
        <w:rPr>
          <w:b/>
        </w:rPr>
        <w:t xml:space="preserve">CUANDO </w:t>
      </w:r>
      <w:r>
        <w:t>se invoca unir_por_llave_compuesta con una llave compuesta de 3 columnas</w:t>
      </w:r>
    </w:p>
    <w:p>
      <w:r>
        <w:rPr>
          <w:b/>
        </w:rPr>
        <w:t xml:space="preserve">ENTONCES </w:t>
      </w:r>
      <w:r>
        <w:t>la condición de join aplica AND sobre las 3 columnas, solo matcheando cuando las 3 coinciden</w:t>
      </w:r>
    </w:p>
    <w:p>
      <w:r>
        <w:rPr>
          <w:b/>
        </w:rPr>
        <w:t>Acción por realizar:</w:t>
      </w:r>
    </w:p>
    <w:p>
      <w:pPr>
        <w:pStyle w:val="ListParagraph"/>
      </w:pPr>
      <w:r>
        <w:t>Construir DataFrames con llave compuesta de 3 columnas.</w:t>
      </w:r>
    </w:p>
    <w:p>
      <w:pPr>
        <w:pStyle w:val="ListParagraph"/>
      </w:pPr>
      <w:r>
        <w:t>Invocar unir_por_llave_compuesta y validar el resultado.</w:t>
      </w:r>
    </w:p>
    <w:p>
      <w:r>
        <w:rPr>
          <w:b/>
        </w:rPr>
        <w:t>Resultado:</w:t>
      </w:r>
    </w:p>
    <w:p>
      <w:pPr>
        <w:pStyle w:val="ListParagraph"/>
      </w:pPr>
      <w:r>
        <w:t>Solo se conservan las combinaciones que coinciden en las 3 columnas simultáneamente.</w:t>
      </w:r>
    </w:p>
    <w:p>
      <w:pPr>
        <w:pStyle w:val="Caption"/>
        <w:jc w:val="center"/>
      </w:pPr>
      <w:r>
        <w:t>Ejecución de la función 'unir_por_llave_compuesta' — llave compuesta</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unir_por_llave_compuesta — resolución case-insensitive</w:t>
            </w:r>
          </w:p>
        </w:tc>
        <w:tc>
          <w:tcPr>
            <w:tcW w:type="dxa" w:w="4320"/>
            <w:gridSpan w:val="2"/>
          </w:tcPr>
          <w:p>
            <w:r/>
            <w:r>
              <w:rPr>
                <w:b/>
              </w:rPr>
              <w:t>Tipo Prueba: Unitarias</w:t>
            </w:r>
          </w:p>
        </w:tc>
      </w:tr>
      <w:tr>
        <w:tc>
          <w:tcPr>
            <w:tcW w:type="dxa" w:w="2160"/>
          </w:tcPr>
          <w:p>
            <w:r/>
            <w:r>
              <w:rPr>
                <w:b w:val="0"/>
              </w:rPr>
              <w:t>Id, Caso De Prueba: CA029</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columna izquierda COD_ASEG y una columna derecha cod_aseg</w:t>
      </w:r>
    </w:p>
    <w:p>
      <w:r>
        <w:rPr>
          <w:b/>
        </w:rPr>
        <w:t xml:space="preserve">CUANDO </w:t>
      </w:r>
      <w:r>
        <w:t>se invoca unir_por_llave_compuesta entre ambas tablas</w:t>
      </w:r>
    </w:p>
    <w:p>
      <w:r>
        <w:rPr>
          <w:b/>
        </w:rPr>
        <w:t xml:space="preserve">ENTONCES </w:t>
      </w:r>
      <w:r>
        <w:t>el join se resuelve correctamente sin lanzar [COLUMN_ALREADY_EXISTS], descartando la columna del lado derecho</w:t>
      </w:r>
    </w:p>
    <w:p>
      <w:r>
        <w:rPr>
          <w:b/>
        </w:rPr>
        <w:t>Acción por realizar:</w:t>
      </w:r>
    </w:p>
    <w:p>
      <w:pPr>
        <w:pStyle w:val="ListParagraph"/>
      </w:pPr>
      <w:r>
        <w:t>Construir DataFrames con la misma llave en distinto casing.</w:t>
      </w:r>
    </w:p>
    <w:p>
      <w:pPr>
        <w:pStyle w:val="ListParagraph"/>
      </w:pPr>
      <w:r>
        <w:t>Invocar unir_por_llave_compuesta y validar que no se produce error.</w:t>
      </w:r>
    </w:p>
    <w:p>
      <w:r>
        <w:rPr>
          <w:b/>
        </w:rPr>
        <w:t>Resultado:</w:t>
      </w:r>
    </w:p>
    <w:p>
      <w:pPr>
        <w:pStyle w:val="ListParagraph"/>
      </w:pPr>
      <w:r>
        <w:t>No se produce el error [COLUMN_ALREADY_EXISTS].</w:t>
      </w:r>
    </w:p>
    <w:p>
      <w:pPr>
        <w:pStyle w:val="ListParagraph"/>
      </w:pPr>
      <w:r>
        <w:t>La columna derecha duplicada se descarta correctamente.</w:t>
      </w:r>
    </w:p>
    <w:p>
      <w:pPr>
        <w:pStyle w:val="Caption"/>
        <w:jc w:val="center"/>
      </w:pPr>
      <w:r>
        <w:t>Ejecución de la función 'unir_por_llave_compuesta' — case-insensitive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unir_por_llave_compuesta — alias_izq evita ambigüedad</w:t>
            </w:r>
          </w:p>
        </w:tc>
        <w:tc>
          <w:tcPr>
            <w:tcW w:type="dxa" w:w="4320"/>
            <w:gridSpan w:val="2"/>
          </w:tcPr>
          <w:p>
            <w:r/>
            <w:r>
              <w:rPr>
                <w:b/>
              </w:rPr>
              <w:t>Tipo Prueba: Unitarias</w:t>
            </w:r>
          </w:p>
        </w:tc>
      </w:tr>
      <w:tr>
        <w:tc>
          <w:tcPr>
            <w:tcW w:type="dxa" w:w="2160"/>
          </w:tcPr>
          <w:p>
            <w:r/>
            <w:r>
              <w:rPr>
                <w:b w:val="0"/>
              </w:rPr>
              <w:t>Id, Caso De Prueba: CA030</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izquierdo con FEC_ACTUALIZACION proveniente de 2 alias distintos (dir, age)</w:t>
      </w:r>
    </w:p>
    <w:p>
      <w:r>
        <w:rPr>
          <w:b/>
        </w:rPr>
        <w:t xml:space="preserve">CUANDO </w:t>
      </w:r>
      <w:r>
        <w:t>se invoca unir_por_llave_compuesta indicando alias_izq</w:t>
      </w:r>
    </w:p>
    <w:p>
      <w:r>
        <w:rPr>
          <w:b/>
        </w:rPr>
        <w:t xml:space="preserve">ENTONCES </w:t>
      </w:r>
      <w:r>
        <w:t>no se produce [AMBIGUOUS_REFERENCE]: la condición usa específicamente izq["dir.FEC_ACTUALIZACION"]</w:t>
      </w:r>
    </w:p>
    <w:p>
      <w:r>
        <w:rPr>
          <w:b/>
        </w:rPr>
        <w:t>Acción por realizar:</w:t>
      </w:r>
    </w:p>
    <w:p>
      <w:pPr>
        <w:pStyle w:val="ListParagraph"/>
      </w:pPr>
      <w:r>
        <w:t>Construir un DataFrame izquierdo con columnas ambiguas provenientes de distintos alias.</w:t>
      </w:r>
    </w:p>
    <w:p>
      <w:pPr>
        <w:pStyle w:val="ListParagraph"/>
      </w:pPr>
      <w:r>
        <w:t>Invocar unir_por_llave_compuesta con el parámetro alias_izq.</w:t>
      </w:r>
    </w:p>
    <w:p>
      <w:r>
        <w:rPr>
          <w:b/>
        </w:rPr>
        <w:t>Resultado:</w:t>
      </w:r>
    </w:p>
    <w:p>
      <w:pPr>
        <w:pStyle w:val="ListParagraph"/>
      </w:pPr>
      <w:r>
        <w:t>No se produce el error [AMBIGUOUS_REFERENCE].</w:t>
      </w:r>
    </w:p>
    <w:p>
      <w:pPr>
        <w:pStyle w:val="ListParagraph"/>
      </w:pPr>
      <w:r>
        <w:t>El join utiliza específicamente la columna anclada al alias indicado.</w:t>
      </w:r>
    </w:p>
    <w:p>
      <w:pPr>
        <w:pStyle w:val="Caption"/>
        <w:jc w:val="center"/>
      </w:pPr>
      <w:r>
        <w:t>Ejecución de la función 'unir_por_llave_compuesta' — alias_izq</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unir_por_llave_compuesta — broadcast no altera datos</w:t>
            </w:r>
          </w:p>
        </w:tc>
        <w:tc>
          <w:tcPr>
            <w:tcW w:type="dxa" w:w="4320"/>
            <w:gridSpan w:val="2"/>
          </w:tcPr>
          <w:p>
            <w:r/>
            <w:r>
              <w:rPr>
                <w:b/>
              </w:rPr>
              <w:t>Tipo Prueba: Unitarias</w:t>
            </w:r>
          </w:p>
        </w:tc>
      </w:tr>
      <w:tr>
        <w:tc>
          <w:tcPr>
            <w:tcW w:type="dxa" w:w="2160"/>
          </w:tcPr>
          <w:p>
            <w:r/>
            <w:r>
              <w:rPr>
                <w:b w:val="0"/>
              </w:rPr>
              <w:t>Id, Caso De Prueba: CA031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catálogo pequeño (ss_tpais) unido con broadcast=True</w:t>
      </w:r>
    </w:p>
    <w:p>
      <w:r>
        <w:rPr>
          <w:b/>
        </w:rPr>
        <w:t xml:space="preserve">CUANDO </w:t>
      </w:r>
      <w:r>
        <w:t>se invoca unir_por_llave_compuesta con broadcast=True</w:t>
      </w:r>
    </w:p>
    <w:p>
      <w:r>
        <w:rPr>
          <w:b/>
        </w:rPr>
        <w:t xml:space="preserve">ENTONCES </w:t>
      </w:r>
      <w:r>
        <w:t>los datos resultantes son idénticos a la ejecución sin broadcast; el plan físico contiene BroadcastHashJoin</w:t>
      </w:r>
    </w:p>
    <w:p>
      <w:r>
        <w:rPr>
          <w:b/>
        </w:rPr>
        <w:t>Acción por realizar:</w:t>
      </w:r>
    </w:p>
    <w:p>
      <w:pPr>
        <w:pStyle w:val="ListParagraph"/>
      </w:pPr>
      <w:r>
        <w:t>Ejecutar el join con y sin broadcast=True.</w:t>
      </w:r>
    </w:p>
    <w:p>
      <w:pPr>
        <w:pStyle w:val="ListParagraph"/>
      </w:pPr>
      <w:r>
        <w:t>Comparar los datos resultantes y revisar el plan físico.</w:t>
      </w:r>
    </w:p>
    <w:p>
      <w:r>
        <w:rPr>
          <w:b/>
        </w:rPr>
        <w:t>Resultado:</w:t>
      </w:r>
    </w:p>
    <w:p>
      <w:pPr>
        <w:pStyle w:val="ListParagraph"/>
      </w:pPr>
      <w:r>
        <w:t>Los datos resultantes son idénticos entre ambas ejecuciones.</w:t>
      </w:r>
    </w:p>
    <w:p>
      <w:pPr>
        <w:pStyle w:val="ListParagraph"/>
      </w:pPr>
      <w:r>
        <w:t>El plan físico evidencia el uso de BroadcastHashJoin cuando aplica.</w:t>
      </w:r>
    </w:p>
    <w:p>
      <w:pPr>
        <w:pStyle w:val="Caption"/>
        <w:jc w:val="center"/>
      </w:pPr>
      <w:r>
        <w:t>Ejecución de la función 'unir_por_llave_compuesta' — con broadcast</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unir_por_llave_compuesta — tipo de join distinto a left</w:t>
            </w:r>
          </w:p>
        </w:tc>
        <w:tc>
          <w:tcPr>
            <w:tcW w:type="dxa" w:w="4320"/>
            <w:gridSpan w:val="2"/>
          </w:tcPr>
          <w:p>
            <w:r/>
            <w:r>
              <w:rPr>
                <w:b/>
              </w:rPr>
              <w:t>Tipo Prueba: Unitarias</w:t>
            </w:r>
          </w:p>
        </w:tc>
      </w:tr>
      <w:tr>
        <w:tc>
          <w:tcPr>
            <w:tcW w:type="dxa" w:w="2160"/>
          </w:tcPr>
          <w:p>
            <w:r/>
            <w:r>
              <w:rPr>
                <w:b w:val="0"/>
              </w:rPr>
              <w:t>Id, Caso De Prueba: CA032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filas sin coincidencia en ambos lados, con tipo="inner"</w:t>
      </w:r>
    </w:p>
    <w:p>
      <w:r>
        <w:rPr>
          <w:b/>
        </w:rPr>
        <w:t xml:space="preserve">CUANDO </w:t>
      </w:r>
      <w:r>
        <w:t>se invoca unir_por_llave_compuesta con tipo="inner"</w:t>
      </w:r>
    </w:p>
    <w:p>
      <w:r>
        <w:rPr>
          <w:b/>
        </w:rPr>
        <w:t xml:space="preserve">ENTONCES </w:t>
      </w:r>
      <w:r>
        <w:t>solo se conservan las filas que matchean en ambos DataFrames</w:t>
      </w:r>
    </w:p>
    <w:p>
      <w:r>
        <w:rPr>
          <w:b/>
        </w:rPr>
        <w:t>Acción por realizar:</w:t>
      </w:r>
    </w:p>
    <w:p>
      <w:pPr>
        <w:pStyle w:val="ListParagraph"/>
      </w:pPr>
      <w:r>
        <w:t>Construir DataFrames con filas sin coincidencia en ambos lados.</w:t>
      </w:r>
    </w:p>
    <w:p>
      <w:pPr>
        <w:pStyle w:val="ListParagraph"/>
      </w:pPr>
      <w:r>
        <w:t>Invocar unir_por_llave_compuesta con tipo="inner" y validar el resultado.</w:t>
      </w:r>
    </w:p>
    <w:p>
      <w:r>
        <w:rPr>
          <w:b/>
        </w:rPr>
        <w:t>Resultado:</w:t>
      </w:r>
    </w:p>
    <w:p>
      <w:pPr>
        <w:pStyle w:val="ListParagraph"/>
      </w:pPr>
      <w:r>
        <w:t>Las filas sin match en alguno de los dos lados no aparecen en el resultado.</w:t>
      </w:r>
    </w:p>
    <w:p>
      <w:pPr>
        <w:pStyle w:val="Caption"/>
        <w:jc w:val="center"/>
      </w:pPr>
      <w:r>
        <w:t>Ejecución de la función 'unir_por_llave_compuesta' — tipo inner</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universo_persona_sise — teléfonos no se deduplican</w:t>
            </w:r>
          </w:p>
        </w:tc>
        <w:tc>
          <w:tcPr>
            <w:tcW w:type="dxa" w:w="4320"/>
            <w:gridSpan w:val="2"/>
          </w:tcPr>
          <w:p>
            <w:r/>
            <w:r>
              <w:rPr>
                <w:b/>
              </w:rPr>
              <w:t>Tipo Prueba: Unitarias</w:t>
            </w:r>
          </w:p>
        </w:tc>
      </w:tr>
      <w:tr>
        <w:tc>
          <w:tcPr>
            <w:tcW w:type="dxa" w:w="2160"/>
          </w:tcPr>
          <w:p>
            <w:r/>
            <w:r>
              <w:rPr>
                <w:b w:val="0"/>
              </w:rPr>
              <w:t>Id, Caso De Prueba: CA033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persona con 2 filas en ss_mpersona_telef</w:t>
      </w:r>
    </w:p>
    <w:p>
      <w:r>
        <w:rPr>
          <w:b/>
        </w:rPr>
        <w:t xml:space="preserve">CUANDO </w:t>
      </w:r>
      <w:r>
        <w:t>se invoca universo_persona_sise sobre dicho conjunto de datos</w:t>
      </w:r>
    </w:p>
    <w:p>
      <w:r>
        <w:rPr>
          <w:b/>
        </w:rPr>
        <w:t xml:space="preserve">ENTONCES </w:t>
      </w:r>
      <w:r>
        <w:t>el resultado final contiene 2 filas para esa persona, repitiendo el resto de columnas (fan-out intencional)</w:t>
      </w:r>
    </w:p>
    <w:p>
      <w:r>
        <w:rPr>
          <w:b/>
        </w:rPr>
        <w:t>Acción por realizar:</w:t>
      </w:r>
    </w:p>
    <w:p>
      <w:pPr>
        <w:pStyle w:val="ListParagraph"/>
      </w:pPr>
      <w:r>
        <w:t>Construir datos sintéticos de persona con múltiples teléfonos.</w:t>
      </w:r>
    </w:p>
    <w:p>
      <w:pPr>
        <w:pStyle w:val="ListParagraph"/>
      </w:pPr>
      <w:r>
        <w:t>Invocar universo_persona_sise y validar el conteo de filas resultante.</w:t>
      </w:r>
    </w:p>
    <w:p>
      <w:r>
        <w:rPr>
          <w:b/>
        </w:rPr>
        <w:t>Resultado:</w:t>
      </w:r>
    </w:p>
    <w:p>
      <w:pPr>
        <w:pStyle w:val="ListParagraph"/>
      </w:pPr>
      <w:r>
        <w:t>La persona con 2 teléfonos aparece en 2 filas del resultado.</w:t>
      </w:r>
    </w:p>
    <w:p>
      <w:pPr>
        <w:pStyle w:val="ListParagraph"/>
      </w:pPr>
      <w:r>
        <w:t>El resto de columnas se repite correctamente en ambas filas.</w:t>
      </w:r>
    </w:p>
    <w:p>
      <w:pPr>
        <w:pStyle w:val="Caption"/>
        <w:jc w:val="center"/>
      </w:pPr>
      <w:r>
        <w:t>Ejecución de la función 'universo_persona_sise' — teléfonos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universo_persona_sise — puente geográfico anclado a dir</w:t>
            </w:r>
          </w:p>
        </w:tc>
        <w:tc>
          <w:tcPr>
            <w:tcW w:type="dxa" w:w="4320"/>
            <w:gridSpan w:val="2"/>
          </w:tcPr>
          <w:p>
            <w:r/>
            <w:r>
              <w:rPr>
                <w:b/>
              </w:rPr>
              <w:t>Tipo Prueba: Unitarias</w:t>
            </w:r>
          </w:p>
        </w:tc>
      </w:tr>
      <w:tr>
        <w:tc>
          <w:tcPr>
            <w:tcW w:type="dxa" w:w="2160"/>
          </w:tcPr>
          <w:p>
            <w:r/>
            <w:r>
              <w:rPr>
                <w:b w:val="0"/>
              </w:rPr>
              <w:t>Id, Caso De Prueba: CA034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dir con múltiples columnas FEC_ACTUALIZACION ya presentes desde otros joins</w:t>
      </w:r>
    </w:p>
    <w:p>
      <w:r>
        <w:rPr>
          <w:b/>
        </w:rPr>
        <w:t xml:space="preserve">CUANDO </w:t>
      </w:r>
      <w:r>
        <w:t>se invoca universo_persona_sise sobre dichos datos</w:t>
      </w:r>
    </w:p>
    <w:p>
      <w:r>
        <w:rPr>
          <w:b/>
        </w:rPr>
        <w:t xml:space="preserve">ENTONCES </w:t>
      </w:r>
      <w:r>
        <w:t>los joins contra ss_tmunicipio, ss_tpais y ss_tdpto se resuelven sin error de ambigüedad</w:t>
      </w:r>
    </w:p>
    <w:p>
      <w:r>
        <w:rPr>
          <w:b/>
        </w:rPr>
        <w:t>Acción por realizar:</w:t>
      </w:r>
    </w:p>
    <w:p>
      <w:pPr>
        <w:pStyle w:val="ListParagraph"/>
      </w:pPr>
      <w:r>
        <w:t>Construir un dir con columnas duplicadas provenientes de joins previos.</w:t>
      </w:r>
    </w:p>
    <w:p>
      <w:pPr>
        <w:pStyle w:val="ListParagraph"/>
      </w:pPr>
      <w:r>
        <w:t>Invocar universo_persona_sise y validar que no se produce error.</w:t>
      </w:r>
    </w:p>
    <w:p>
      <w:r>
        <w:rPr>
          <w:b/>
        </w:rPr>
        <w:t>Resultado:</w:t>
      </w:r>
    </w:p>
    <w:p>
      <w:pPr>
        <w:pStyle w:val="ListParagraph"/>
      </w:pPr>
      <w:r>
        <w:t>No se produce el error [AMBIGUOUS_REFERENCE] en ninguno de los joins geográficos.</w:t>
      </w:r>
    </w:p>
    <w:p>
      <w:pPr>
        <w:pStyle w:val="Caption"/>
        <w:jc w:val="center"/>
      </w:pPr>
      <w:r>
        <w:t>Ejecución de la función 'universo_persona_sise' — puente geográfico</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universo_poliza_sise — deduplicación previa al union</w:t>
            </w:r>
          </w:p>
        </w:tc>
        <w:tc>
          <w:tcPr>
            <w:tcW w:type="dxa" w:w="4320"/>
            <w:gridSpan w:val="2"/>
          </w:tcPr>
          <w:p>
            <w:r/>
            <w:r>
              <w:rPr>
                <w:b/>
              </w:rPr>
              <w:t>Tipo Prueba: Unitarias</w:t>
            </w:r>
          </w:p>
        </w:tc>
      </w:tr>
      <w:tr>
        <w:tc>
          <w:tcPr>
            <w:tcW w:type="dxa" w:w="2160"/>
          </w:tcPr>
          <w:p>
            <w:r/>
            <w:r>
              <w:rPr>
                <w:b w:val="0"/>
              </w:rPr>
              <w:t>Id, Caso De Prueba: CA035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sv y sg con la columna COD_ASEG repetida internamente en cada rama</w:t>
      </w:r>
    </w:p>
    <w:p>
      <w:r>
        <w:rPr>
          <w:b/>
        </w:rPr>
        <w:t xml:space="preserve">CUANDO </w:t>
      </w:r>
      <w:r>
        <w:t>se invoca universo_poliza_sise sobre dichas ramas</w:t>
      </w:r>
    </w:p>
    <w:p>
      <w:r>
        <w:rPr>
          <w:b/>
        </w:rPr>
        <w:t xml:space="preserve">ENTONCES </w:t>
      </w:r>
      <w:r>
        <w:t>cada rama queda sin columnas duplicadas antes del union; unionByName(allowMissingColumns=True) no falla</w:t>
      </w:r>
    </w:p>
    <w:p>
      <w:r>
        <w:rPr>
          <w:b/>
        </w:rPr>
        <w:t>Acción por realizar:</w:t>
      </w:r>
    </w:p>
    <w:p>
      <w:pPr>
        <w:pStyle w:val="ListParagraph"/>
      </w:pPr>
      <w:r>
        <w:t>Construir ramas sv y sg con columnas duplicadas internas.</w:t>
      </w:r>
    </w:p>
    <w:p>
      <w:pPr>
        <w:pStyle w:val="ListParagraph"/>
      </w:pPr>
      <w:r>
        <w:t>Invocar universo_poliza_sise y validar que el union se ejecuta sin error.</w:t>
      </w:r>
    </w:p>
    <w:p>
      <w:r>
        <w:rPr>
          <w:b/>
        </w:rPr>
        <w:t>Resultado:</w:t>
      </w:r>
    </w:p>
    <w:p>
      <w:pPr>
        <w:pStyle w:val="ListParagraph"/>
      </w:pPr>
      <w:r>
        <w:t>No se produce ningún error durante el unionByName.</w:t>
      </w:r>
    </w:p>
    <w:p>
      <w:pPr>
        <w:pStyle w:val="ListParagraph"/>
      </w:pPr>
      <w:r>
        <w:t>Cada rama queda correctamente deduplicada antes de unirse.</w:t>
      </w:r>
    </w:p>
    <w:p>
      <w:pPr>
        <w:pStyle w:val="Caption"/>
        <w:jc w:val="center"/>
      </w:pPr>
      <w:r>
        <w:t>Ejecución de la función 'universo_poliza_sise' — deduplicación</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universo_poliza_sise — discriminador TIPO_POLIZA</w:t>
            </w:r>
          </w:p>
        </w:tc>
        <w:tc>
          <w:tcPr>
            <w:tcW w:type="dxa" w:w="4320"/>
            <w:gridSpan w:val="2"/>
          </w:tcPr>
          <w:p>
            <w:r/>
            <w:r>
              <w:rPr>
                <w:b/>
              </w:rPr>
              <w:t>Tipo Prueba: Unitarias</w:t>
            </w:r>
          </w:p>
        </w:tc>
      </w:tr>
      <w:tr>
        <w:tc>
          <w:tcPr>
            <w:tcW w:type="dxa" w:w="2160"/>
          </w:tcPr>
          <w:p>
            <w:r/>
            <w:r>
              <w:rPr>
                <w:b w:val="0"/>
              </w:rPr>
              <w:t>Id, Caso De Prueba: CA036</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póliza de rama SV y otra de rama SG</w:t>
      </w:r>
    </w:p>
    <w:p>
      <w:r>
        <w:rPr>
          <w:b/>
        </w:rPr>
        <w:t xml:space="preserve">CUANDO </w:t>
      </w:r>
      <w:r>
        <w:t>se invoca universo_poliza_sise sobre ambas ramas</w:t>
      </w:r>
    </w:p>
    <w:p>
      <w:r>
        <w:rPr>
          <w:b/>
        </w:rPr>
        <w:t xml:space="preserve">ENTONCES </w:t>
      </w:r>
      <w:r>
        <w:t>el resultado contiene TIPO_POLIZA='SV' y 'SG' respectivamente, una sola vez cada una</w:t>
      </w:r>
    </w:p>
    <w:p>
      <w:r>
        <w:rPr>
          <w:b/>
        </w:rPr>
        <w:t>Acción por realizar:</w:t>
      </w:r>
    </w:p>
    <w:p>
      <w:pPr>
        <w:pStyle w:val="ListParagraph"/>
      </w:pPr>
      <w:r>
        <w:t>Construir una póliza por cada rama (SV y SG).</w:t>
      </w:r>
    </w:p>
    <w:p>
      <w:pPr>
        <w:pStyle w:val="ListParagraph"/>
      </w:pPr>
      <w:r>
        <w:t>Invocar universo_poliza_sise y validar el discriminador asignado.</w:t>
      </w:r>
    </w:p>
    <w:p>
      <w:r>
        <w:rPr>
          <w:b/>
        </w:rPr>
        <w:t>Resultado:</w:t>
      </w:r>
    </w:p>
    <w:p>
      <w:pPr>
        <w:pStyle w:val="ListParagraph"/>
      </w:pPr>
      <w:r>
        <w:t>Cada póliza aparece exactamente una vez con el discriminador correcto.</w:t>
      </w:r>
    </w:p>
    <w:p>
      <w:pPr>
        <w:pStyle w:val="Caption"/>
        <w:jc w:val="center"/>
      </w:pPr>
      <w:r>
        <w:t>Ejecución de la función 'universo_poliza_sise' — discriminador</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build_sat_sise_pyc — puente final personas-pólizas</w:t>
            </w:r>
          </w:p>
        </w:tc>
        <w:tc>
          <w:tcPr>
            <w:tcW w:type="dxa" w:w="4320"/>
            <w:gridSpan w:val="2"/>
          </w:tcPr>
          <w:p>
            <w:r/>
            <w:r>
              <w:rPr>
                <w:b/>
              </w:rPr>
              <w:t>Tipo Prueba: Unitarias</w:t>
            </w:r>
          </w:p>
        </w:tc>
      </w:tr>
      <w:tr>
        <w:tc>
          <w:tcPr>
            <w:tcW w:type="dxa" w:w="2160"/>
          </w:tcPr>
          <w:p>
            <w:r/>
            <w:r>
              <w:rPr>
                <w:b w:val="0"/>
              </w:rPr>
              <w:t>Id, Caso De Prueba: CA037</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universos personas/polizas sintéticos con COD_ASEG repetido entre tablas internas</w:t>
      </w:r>
    </w:p>
    <w:p>
      <w:r>
        <w:rPr>
          <w:b/>
        </w:rPr>
        <w:t xml:space="preserve">CUANDO </w:t>
      </w:r>
      <w:r>
        <w:t>se invoca build_sat_sise_pyc()</w:t>
      </w:r>
    </w:p>
    <w:p>
      <w:r>
        <w:rPr>
          <w:b/>
        </w:rPr>
        <w:t xml:space="preserve">ENTONCES </w:t>
      </w:r>
      <w:r>
        <w:t>el join final se ejecuta sin [COLUMN_ALREADY_EXISTS]; la columna COD_ASEG del lado derecho se descarta</w:t>
      </w:r>
    </w:p>
    <w:p>
      <w:r>
        <w:rPr>
          <w:b/>
        </w:rPr>
        <w:t>Acción por realizar:</w:t>
      </w:r>
    </w:p>
    <w:p>
      <w:pPr>
        <w:pStyle w:val="ListParagraph"/>
      </w:pPr>
      <w:r>
        <w:t>Construir universos sintéticos de personas y pólizas.</w:t>
      </w:r>
    </w:p>
    <w:p>
      <w:pPr>
        <w:pStyle w:val="ListParagraph"/>
      </w:pPr>
      <w:r>
        <w:t>Invocar build_sat_sise_pyc y validar que no se produce error.</w:t>
      </w:r>
    </w:p>
    <w:p>
      <w:r>
        <w:rPr>
          <w:b/>
        </w:rPr>
        <w:t>Resultado:</w:t>
      </w:r>
    </w:p>
    <w:p>
      <w:pPr>
        <w:pStyle w:val="ListParagraph"/>
      </w:pPr>
      <w:r>
        <w:t>No se produce el error [COLUMN_ALREADY_EXISTS].</w:t>
      </w:r>
    </w:p>
    <w:p>
      <w:pPr>
        <w:pStyle w:val="ListParagraph"/>
      </w:pPr>
      <w:r>
        <w:t>El resultado final contiene una única columna COD_ASEG.</w:t>
      </w:r>
    </w:p>
    <w:p>
      <w:pPr>
        <w:pStyle w:val="Caption"/>
        <w:jc w:val="center"/>
      </w:pPr>
      <w:r>
        <w:t>Ejecución de la función 'build_sat_sise_pyc'</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Bloque final sat_sise_pyc — generación de PK y fechas</w:t>
            </w:r>
          </w:p>
        </w:tc>
        <w:tc>
          <w:tcPr>
            <w:tcW w:type="dxa" w:w="4320"/>
            <w:gridSpan w:val="2"/>
          </w:tcPr>
          <w:p>
            <w:r/>
            <w:r>
              <w:rPr>
                <w:b/>
              </w:rPr>
              <w:t>Tipo Prueba: Unitarias</w:t>
            </w:r>
          </w:p>
        </w:tc>
      </w:tr>
      <w:tr>
        <w:tc>
          <w:tcPr>
            <w:tcW w:type="dxa" w:w="2160"/>
          </w:tcPr>
          <w:p>
            <w:r/>
            <w:r>
              <w:rPr>
                <w:b w:val="0"/>
              </w:rPr>
              <w:t>Id, Caso De Prueba: CA038</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resultado deduplicado de build_sat_sise_pyc()</w:t>
      </w:r>
    </w:p>
    <w:p>
      <w:r>
        <w:rPr>
          <w:b/>
        </w:rPr>
        <w:t xml:space="preserve">CUANDO </w:t>
      </w:r>
      <w:r>
        <w:t>se ejecuta el bloque final que agrega id_sat_sise_pyc, dv_load_date y fecha_creacion</w:t>
      </w:r>
    </w:p>
    <w:p>
      <w:r>
        <w:rPr>
          <w:b/>
        </w:rPr>
        <w:t xml:space="preserve">ENTONCES </w:t>
      </w:r>
      <w:r>
        <w:t>se aplican las mismas validaciones del bloque final de sat_beyond_health, usando CONFIG_SISE</w:t>
      </w:r>
    </w:p>
    <w:p>
      <w:r>
        <w:rPr>
          <w:b/>
        </w:rPr>
        <w:t>Acción por realizar:</w:t>
      </w:r>
    </w:p>
    <w:p>
      <w:pPr>
        <w:pStyle w:val="ListParagraph"/>
      </w:pPr>
      <w:r>
        <w:t>Ejecutar el bloque final de generación de columnas técnicas para sat_sise_pyc.</w:t>
      </w:r>
    </w:p>
    <w:p>
      <w:pPr>
        <w:pStyle w:val="ListParagraph"/>
      </w:pPr>
      <w:r>
        <w:t>Validar unicidad de la PK y los valores de fecha.</w:t>
      </w:r>
    </w:p>
    <w:p>
      <w:r>
        <w:rPr>
          <w:b/>
        </w:rPr>
        <w:t>Resultado:</w:t>
      </w:r>
    </w:p>
    <w:p>
      <w:pPr>
        <w:pStyle w:val="ListParagraph"/>
      </w:pPr>
      <w:r>
        <w:t>id_sat_sise_pyc no presenta valores repetidos.</w:t>
      </w:r>
    </w:p>
    <w:p>
      <w:pPr>
        <w:pStyle w:val="ListParagraph"/>
      </w:pPr>
      <w:r>
        <w:t>dv_load_date y fecha_creacion contienen los valores esperados derivados de LOAD_TS.</w:t>
      </w:r>
    </w:p>
    <w:p>
      <w:pPr>
        <w:pStyle w:val="Caption"/>
        <w:jc w:val="center"/>
      </w:pPr>
      <w:r>
        <w:t>Ejecución del bloque final — PK y fechas (sat_sise_pyc)</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Bloque final sat_sise_pyc — columnas en minúscula</w:t>
            </w:r>
          </w:p>
        </w:tc>
        <w:tc>
          <w:tcPr>
            <w:tcW w:type="dxa" w:w="4320"/>
            <w:gridSpan w:val="2"/>
          </w:tcPr>
          <w:p>
            <w:r/>
            <w:r>
              <w:rPr>
                <w:b/>
              </w:rPr>
              <w:t>Tipo Prueba: Unitarias</w:t>
            </w:r>
          </w:p>
        </w:tc>
      </w:tr>
      <w:tr>
        <w:tc>
          <w:tcPr>
            <w:tcW w:type="dxa" w:w="2160"/>
          </w:tcPr>
          <w:p>
            <w:r/>
            <w:r>
              <w:rPr>
                <w:b w:val="0"/>
              </w:rPr>
              <w:t>Id, Caso De Prueba: CA039</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esquema de df_resultado_sise tras aplicar minusculizar_columnas</w:t>
      </w:r>
    </w:p>
    <w:p>
      <w:r>
        <w:rPr>
          <w:b/>
        </w:rPr>
        <w:t xml:space="preserve">CUANDO </w:t>
      </w:r>
      <w:r>
        <w:t>se revisa el esquema final antes de la escritura Delta</w:t>
      </w:r>
    </w:p>
    <w:p>
      <w:r>
        <w:rPr>
          <w:b/>
        </w:rPr>
        <w:t xml:space="preserve">ENTONCES </w:t>
      </w:r>
      <w:r>
        <w:t>ningún nombre de columna contiene mayúsculas</w:t>
      </w:r>
    </w:p>
    <w:p>
      <w:r>
        <w:rPr>
          <w:b/>
        </w:rPr>
        <w:t>Acción por realizar:</w:t>
      </w:r>
    </w:p>
    <w:p>
      <w:pPr>
        <w:pStyle w:val="ListParagraph"/>
      </w:pPr>
      <w:r>
        <w:t>Inspeccionar el esquema final del DataFrame antes del write.</w:t>
      </w:r>
    </w:p>
    <w:p>
      <w:r>
        <w:rPr>
          <w:b/>
        </w:rPr>
        <w:t>Resultado:</w:t>
      </w:r>
    </w:p>
    <w:p>
      <w:pPr>
        <w:pStyle w:val="ListParagraph"/>
      </w:pPr>
      <w:r>
        <w:t>Todos los nombres de columna están en minúscula.</w:t>
      </w:r>
    </w:p>
    <w:p>
      <w:pPr>
        <w:pStyle w:val="Caption"/>
        <w:jc w:val="center"/>
      </w:pPr>
      <w:r>
        <w:t>Ejecución del bloque final — validación de minúsculas (sat_sise_pyc)</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ss_tciiu excluida del pipeline</w:t>
            </w:r>
          </w:p>
        </w:tc>
        <w:tc>
          <w:tcPr>
            <w:tcW w:type="dxa" w:w="4320"/>
            <w:gridSpan w:val="2"/>
          </w:tcPr>
          <w:p>
            <w:r/>
            <w:r>
              <w:rPr>
                <w:b/>
              </w:rPr>
              <w:t>Tipo Prueba: Unitarias</w:t>
            </w:r>
          </w:p>
        </w:tc>
      </w:tr>
      <w:tr>
        <w:tc>
          <w:tcPr>
            <w:tcW w:type="dxa" w:w="2160"/>
          </w:tcPr>
          <w:p>
            <w:r/>
            <w:r>
              <w:rPr>
                <w:b w:val="0"/>
              </w:rPr>
              <w:t>Id, Caso De Prueba: CA040</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la configuración TABLAS_SISE y las funciones de carga de tablas</w:t>
      </w:r>
    </w:p>
    <w:p>
      <w:r>
        <w:rPr>
          <w:b/>
        </w:rPr>
        <w:t xml:space="preserve">CUANDO </w:t>
      </w:r>
      <w:r>
        <w:t>se revisa el listado de tablas utilizadas por el pipeline de sat_sise_pyc</w:t>
      </w:r>
    </w:p>
    <w:p>
      <w:r>
        <w:rPr>
          <w:b/>
        </w:rPr>
        <w:t xml:space="preserve">ENTONCES </w:t>
      </w:r>
      <w:r>
        <w:t>"ss_tciiu" no está presente en TABLAS_SISE y no se referencia en ningún join</w:t>
      </w:r>
    </w:p>
    <w:p>
      <w:r>
        <w:rPr>
          <w:b/>
        </w:rPr>
        <w:t>Acción por realizar:</w:t>
      </w:r>
    </w:p>
    <w:p>
      <w:pPr>
        <w:pStyle w:val="ListParagraph"/>
      </w:pPr>
      <w:r>
        <w:t>Inspeccionar la constante TABLAS_SISE.</w:t>
      </w:r>
    </w:p>
    <w:p>
      <w:pPr>
        <w:pStyle w:val="ListParagraph"/>
      </w:pPr>
      <w:r>
        <w:t>Buscar referencias a 'ss_tciiu' en las funciones de carga y unión.</w:t>
      </w:r>
    </w:p>
    <w:p>
      <w:r>
        <w:rPr>
          <w:b/>
        </w:rPr>
        <w:t>Resultado:</w:t>
      </w:r>
    </w:p>
    <w:p>
      <w:pPr>
        <w:pStyle w:val="ListParagraph"/>
      </w:pPr>
      <w:r>
        <w:t>'ss_tciiu' no aparece en TABLAS_SISE.</w:t>
      </w:r>
    </w:p>
    <w:p>
      <w:pPr>
        <w:pStyle w:val="ListParagraph"/>
      </w:pPr>
      <w:r>
        <w:t>No existen referencias a 'ss_tciiu' en ningún join del pipeline.</w:t>
      </w:r>
    </w:p>
    <w:p>
      <w:pPr>
        <w:pStyle w:val="Caption"/>
        <w:jc w:val="center"/>
      </w:pPr>
      <w:r>
        <w:t>Verificación de exclusión de la tabla 'ss_tciiu'</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Integración — escritura Delta sat_sise_pyc</w:t>
            </w:r>
          </w:p>
        </w:tc>
        <w:tc>
          <w:tcPr>
            <w:tcW w:type="dxa" w:w="4320"/>
            <w:gridSpan w:val="2"/>
          </w:tcPr>
          <w:p>
            <w:r/>
            <w:r>
              <w:rPr>
                <w:b/>
              </w:rPr>
              <w:t>Tipo Prueba: Unitarias</w:t>
            </w:r>
          </w:p>
        </w:tc>
      </w:tr>
      <w:tr>
        <w:tc>
          <w:tcPr>
            <w:tcW w:type="dxa" w:w="2160"/>
          </w:tcPr>
          <w:p>
            <w:r/>
            <w:r>
              <w:rPr>
                <w:b w:val="0"/>
              </w:rPr>
              <w:t>Id, Caso De Prueba: CA041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tablas core_sise.* con una muestra de datos representativa en un esquema de pruebas</w:t>
      </w:r>
    </w:p>
    <w:p>
      <w:r>
        <w:rPr>
          <w:b/>
        </w:rPr>
        <w:t xml:space="preserve">CUANDO </w:t>
      </w:r>
      <w:r>
        <w:t>se ejecuta el bloque completo de sat_sise_pyc, incluyendo la escritura Delta final</w:t>
      </w:r>
    </w:p>
    <w:p>
      <w:r>
        <w:rPr>
          <w:b/>
        </w:rPr>
        <w:t xml:space="preserve">ENTONCES </w:t>
      </w:r>
      <w:r>
        <w:t>la tabla uc_axa_cli.silver.sat_sise_pyc se crea/sobrescribe sin error, con conteo post-write mayor a cero y las mismas TBLPROPERTIES que sat_beyond_health</w:t>
      </w:r>
    </w:p>
    <w:p>
      <w:r>
        <w:rPr>
          <w:b/>
        </w:rPr>
        <w:t>Acción por realizar:</w:t>
      </w:r>
    </w:p>
    <w:p>
      <w:pPr>
        <w:pStyle w:val="ListParagraph"/>
      </w:pPr>
      <w:r>
        <w:t>Ejecutar el notebook completo contra el esquema de pruebas.</w:t>
      </w:r>
    </w:p>
    <w:p>
      <w:pPr>
        <w:pStyle w:val="ListParagraph"/>
      </w:pPr>
      <w:r>
        <w:t>Verificar la existencia y el conteo de filas de la tabla destino.</w:t>
      </w:r>
    </w:p>
    <w:p>
      <w:pPr>
        <w:pStyle w:val="ListParagraph"/>
      </w:pPr>
      <w:r>
        <w:t>Verificar las propiedades de la tabla destino.</w:t>
      </w:r>
    </w:p>
    <w:p>
      <w:r>
        <w:rPr>
          <w:b/>
        </w:rPr>
        <w:t>Resultado:</w:t>
      </w:r>
    </w:p>
    <w:p>
      <w:pPr>
        <w:pStyle w:val="ListParagraph"/>
      </w:pPr>
      <w:r>
        <w:t>La tabla destino se crea sin errores.</w:t>
      </w:r>
    </w:p>
    <w:p>
      <w:pPr>
        <w:pStyle w:val="ListParagraph"/>
      </w:pPr>
      <w:r>
        <w:t>spark.table(destino).count() es mayor a cero.</w:t>
      </w:r>
    </w:p>
    <w:p>
      <w:pPr>
        <w:pStyle w:val="ListParagraph"/>
      </w:pPr>
      <w:r>
        <w:t>Las TBLPROPERTIES configuradas coinciden con las de sat_beyond_health.</w:t>
      </w:r>
    </w:p>
    <w:p>
      <w:pPr>
        <w:pStyle w:val="Caption"/>
        <w:jc w:val="center"/>
      </w:pPr>
      <w:r>
        <w:t>Ejecución de la escritura Delta de 'sat_sise_pyc'</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Integración — regresión de errores corregidos</w:t>
            </w:r>
          </w:p>
        </w:tc>
        <w:tc>
          <w:tcPr>
            <w:tcW w:type="dxa" w:w="4320"/>
            <w:gridSpan w:val="2"/>
          </w:tcPr>
          <w:p>
            <w:r/>
            <w:r>
              <w:rPr>
                <w:b/>
              </w:rPr>
              <w:t>Tipo Prueba: Unitarias</w:t>
            </w:r>
          </w:p>
        </w:tc>
      </w:tr>
      <w:tr>
        <w:tc>
          <w:tcPr>
            <w:tcW w:type="dxa" w:w="2160"/>
          </w:tcPr>
          <w:p>
            <w:r/>
            <w:r>
              <w:rPr>
                <w:b w:val="0"/>
              </w:rPr>
              <w:t>Id, Caso De Prueba: CA042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ejecución completa del pipeline end-to-end con datos reales o representativos</w:t>
      </w:r>
    </w:p>
    <w:p>
      <w:r>
        <w:rPr>
          <w:b/>
        </w:rPr>
        <w:t xml:space="preserve">CUANDO </w:t>
      </w:r>
      <w:r>
        <w:t>se re-ejecuta el notebook completo desde cero</w:t>
      </w:r>
    </w:p>
    <w:p>
      <w:r>
        <w:rPr>
          <w:b/>
        </w:rPr>
        <w:t xml:space="preserve">ENTONCES </w:t>
      </w:r>
      <w:r>
        <w:t>no reaparecen los errores [AMBIGUOUS_REFERENCE] (FEC_ACTUALIZACION), [COLUMN_ALREADY_EXISTS] (cod_aseg, cod_agente_1) ni [JVM_ATTRIBUTE_NOT_SUPPORTED] (uso de sparkContext en cluster compartido)</w:t>
      </w:r>
    </w:p>
    <w:p>
      <w:r>
        <w:rPr>
          <w:b/>
        </w:rPr>
        <w:t>Acción por realizar:</w:t>
      </w:r>
    </w:p>
    <w:p>
      <w:pPr>
        <w:pStyle w:val="ListParagraph"/>
      </w:pPr>
      <w:r>
        <w:t>Ejecutar el notebook completo de inicio a fin.</w:t>
      </w:r>
    </w:p>
    <w:p>
      <w:pPr>
        <w:pStyle w:val="ListParagraph"/>
      </w:pPr>
      <w:r>
        <w:t>Revisar el log de ejecución en busca de los errores históricos.</w:t>
      </w:r>
    </w:p>
    <w:p>
      <w:r>
        <w:rPr>
          <w:b/>
        </w:rPr>
        <w:t>Resultado:</w:t>
      </w:r>
    </w:p>
    <w:p>
      <w:pPr>
        <w:pStyle w:val="ListParagraph"/>
      </w:pPr>
      <w:r>
        <w:t>Ninguno de los errores previamente corregidos vuelve a presentarse durante la ejecución.</w:t>
      </w:r>
    </w:p>
    <w:p>
      <w:pPr>
        <w:pStyle w:val="Caption"/>
        <w:jc w:val="center"/>
      </w:pPr>
      <w:r>
        <w:t>Ejecución de regresión — errores históricos resueltos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Integración — rendimiento del pipeline completo</w:t>
            </w:r>
          </w:p>
        </w:tc>
        <w:tc>
          <w:tcPr>
            <w:tcW w:type="dxa" w:w="4320"/>
            <w:gridSpan w:val="2"/>
          </w:tcPr>
          <w:p>
            <w:r/>
            <w:r>
              <w:rPr>
                <w:b/>
              </w:rPr>
              <w:t>Tipo Prueba: Unitarias</w:t>
            </w:r>
          </w:p>
        </w:tc>
      </w:tr>
      <w:tr>
        <w:tc>
          <w:tcPr>
            <w:tcW w:type="dxa" w:w="2160"/>
          </w:tcPr>
          <w:p>
            <w:r/>
            <w:r>
              <w:rPr>
                <w:b w:val="0"/>
              </w:rPr>
              <w:t>Id, Caso De Prueba: CA043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cluster compartido de Unity Catalog con datos reales para ambos satélites</w:t>
      </w:r>
    </w:p>
    <w:p>
      <w:r>
        <w:rPr>
          <w:b/>
        </w:rPr>
        <w:t xml:space="preserve">CUANDO </w:t>
      </w:r>
      <w:r>
        <w:t>se mide el tiempo total de ejecución del notebook completo</w:t>
      </w:r>
    </w:p>
    <w:p>
      <w:r>
        <w:rPr>
          <w:b/>
        </w:rPr>
        <w:t xml:space="preserve">ENTONCES </w:t>
      </w:r>
      <w:r>
        <w:t>el tiempo de ejecución se mantiene dentro del SLA acordado con el equipo (referencia: menor a 2 horas, valor previo a las optimizaciones de broadcast y materialización)</w:t>
      </w:r>
    </w:p>
    <w:p>
      <w:r>
        <w:rPr>
          <w:b/>
        </w:rPr>
        <w:t>Acción por realizar:</w:t>
      </w:r>
    </w:p>
    <w:p>
      <w:pPr>
        <w:pStyle w:val="ListParagraph"/>
      </w:pPr>
      <w:r>
        <w:t>Ejecutar el notebook completo en el cluster compartido con datos reales.</w:t>
      </w:r>
    </w:p>
    <w:p>
      <w:pPr>
        <w:pStyle w:val="ListParagraph"/>
      </w:pPr>
      <w:r>
        <w:t>Registrar el tiempo total de ejecución.</w:t>
      </w:r>
    </w:p>
    <w:p>
      <w:r>
        <w:rPr>
          <w:b/>
        </w:rPr>
        <w:t>Resultado:</w:t>
      </w:r>
    </w:p>
    <w:p>
      <w:pPr>
        <w:pStyle w:val="ListParagraph"/>
      </w:pPr>
      <w:r>
        <w:t>El tiempo de ejecución es significativamente menor a las 2 horas registradas antes de las optimizaciones.</w:t>
      </w:r>
    </w:p>
    <w:p>
      <w:pPr>
        <w:pStyle w:val="Caption"/>
        <w:jc w:val="center"/>
      </w:pPr>
      <w:r>
        <w:t>Ejecución de prueba de rendimiento — pipeline completo</w:t>
      </w:r>
    </w:p>
    <w:p/>
    <w:p>
      <w:pPr>
        <w:pStyle w:val="Heading1"/>
      </w:pPr>
      <w:r>
        <w:t>Ejecución de funciones — notebook Hub Cliente (carga de satélites silver)</w:t>
      </w:r>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build_id_cliente — concatenación tipo_doc + num_doc</w:t>
            </w:r>
          </w:p>
        </w:tc>
        <w:tc>
          <w:tcPr>
            <w:tcW w:type="dxa" w:w="4320"/>
            <w:gridSpan w:val="2"/>
          </w:tcPr>
          <w:p>
            <w:r/>
            <w:r>
              <w:rPr>
                <w:b/>
              </w:rPr>
              <w:t>Tipo Prueba: Unitarias</w:t>
            </w:r>
          </w:p>
        </w:tc>
      </w:tr>
      <w:tr>
        <w:tc>
          <w:tcPr>
            <w:tcW w:type="dxa" w:w="2160"/>
          </w:tcPr>
          <w:p>
            <w:r/>
            <w:r>
              <w:rPr>
                <w:b w:val="0"/>
              </w:rPr>
              <w:t>Id, Caso De Prueba: CA044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de satélite que contiene las columnas tipo_doc y num_doc</w:t>
      </w:r>
    </w:p>
    <w:p>
      <w:r>
        <w:rPr>
          <w:b/>
        </w:rPr>
        <w:t xml:space="preserve">CUANDO </w:t>
      </w:r>
      <w:r>
        <w:t>se invoca build_id_cliente sobre dicho DataFrame</w:t>
      </w:r>
    </w:p>
    <w:p>
      <w:r>
        <w:rPr>
          <w:b/>
        </w:rPr>
        <w:t xml:space="preserve">ENTONCES </w:t>
      </w:r>
      <w:r>
        <w:t>se obtiene id_cliente como la concatenación 'tipo_doc-num_doc' usando concat_ws</w:t>
      </w:r>
    </w:p>
    <w:p>
      <w:r>
        <w:rPr>
          <w:b/>
        </w:rPr>
        <w:t>Acción por realizar:</w:t>
      </w:r>
    </w:p>
    <w:p>
      <w:pPr>
        <w:pStyle w:val="ListParagraph"/>
      </w:pPr>
      <w:r>
        <w:t>Construir un DataFrame sintético con tipo_doc y num_doc presentes.</w:t>
      </w:r>
    </w:p>
    <w:p>
      <w:pPr>
        <w:pStyle w:val="ListParagraph"/>
      </w:pPr>
      <w:r>
        <w:t>Invocar build_id_cliente y validar el valor resultante.</w:t>
      </w:r>
    </w:p>
    <w:p>
      <w:r>
        <w:rPr>
          <w:b/>
        </w:rPr>
        <w:t>Resultado:</w:t>
      </w:r>
    </w:p>
    <w:p>
      <w:pPr>
        <w:pStyle w:val="ListParagraph"/>
      </w:pPr>
      <w:r>
        <w:t>El valor de id_cliente corresponde a la concatenación esperada con separador '-'.</w:t>
      </w:r>
    </w:p>
    <w:p>
      <w:pPr>
        <w:pStyle w:val="ListParagraph"/>
      </w:pPr>
      <w:r>
        <w:t>Los valores nulos en tipo_doc o num_doc se reemplazan por cadena vacía antes de concatenar.</w:t>
      </w:r>
    </w:p>
    <w:p>
      <w:pPr>
        <w:pStyle w:val="Caption"/>
        <w:jc w:val="center"/>
      </w:pPr>
      <w:r>
        <w:t>Ejecución de la función 'build_id_cliente' — concatenación</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build_id_cliente — fallback a PK propia</w:t>
            </w:r>
          </w:p>
        </w:tc>
        <w:tc>
          <w:tcPr>
            <w:tcW w:type="dxa" w:w="4320"/>
            <w:gridSpan w:val="2"/>
          </w:tcPr>
          <w:p>
            <w:r/>
            <w:r>
              <w:rPr>
                <w:b/>
              </w:rPr>
              <w:t>Tipo Prueba: Unitarias</w:t>
            </w:r>
          </w:p>
        </w:tc>
      </w:tr>
      <w:tr>
        <w:tc>
          <w:tcPr>
            <w:tcW w:type="dxa" w:w="2160"/>
          </w:tcPr>
          <w:p>
            <w:r/>
            <w:r>
              <w:rPr>
                <w:b w:val="0"/>
              </w:rPr>
              <w:t>Id, Caso De Prueba: CA045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de satélite que NO contiene las columnas tipo_doc ni num_doc</w:t>
      </w:r>
    </w:p>
    <w:p>
      <w:r>
        <w:rPr>
          <w:b/>
        </w:rPr>
        <w:t xml:space="preserve">CUANDO </w:t>
      </w:r>
      <w:r>
        <w:t>se invoca build_id_cliente indicando el nombre de la PK propia del satélite</w:t>
      </w:r>
    </w:p>
    <w:p>
      <w:r>
        <w:rPr>
          <w:b/>
        </w:rPr>
        <w:t xml:space="preserve">ENTONCES </w:t>
      </w:r>
      <w:r>
        <w:t>id_cliente toma el valor de la PK propia del satélite y se imprime un aviso</w:t>
      </w:r>
    </w:p>
    <w:p>
      <w:r>
        <w:rPr>
          <w:b/>
        </w:rPr>
        <w:t>Acción por realizar:</w:t>
      </w:r>
    </w:p>
    <w:p>
      <w:pPr>
        <w:pStyle w:val="ListParagraph"/>
      </w:pPr>
      <w:r>
        <w:t>Construir un DataFrame sintético sin tipo_doc ni num_doc.</w:t>
      </w:r>
    </w:p>
    <w:p>
      <w:pPr>
        <w:pStyle w:val="ListParagraph"/>
      </w:pPr>
      <w:r>
        <w:t>Invocar build_id_cliente con el parámetro pk_col.</w:t>
      </w:r>
    </w:p>
    <w:p>
      <w:r>
        <w:rPr>
          <w:b/>
        </w:rPr>
        <w:t>Resultado:</w:t>
      </w:r>
    </w:p>
    <w:p>
      <w:pPr>
        <w:pStyle w:val="ListParagraph"/>
      </w:pPr>
      <w:r>
        <w:t>id_cliente queda igual al valor de la PK propia del satélite.</w:t>
      </w:r>
    </w:p>
    <w:p>
      <w:pPr>
        <w:pStyle w:val="ListParagraph"/>
      </w:pPr>
      <w:r>
        <w:t>Se imprime el mensaje de aviso indicando el fallback aplicado.</w:t>
      </w:r>
    </w:p>
    <w:p>
      <w:pPr>
        <w:pStyle w:val="Caption"/>
        <w:jc w:val="center"/>
      </w:pPr>
      <w:r>
        <w:t>Ejecución de la función 'build_id_cliente' — fallback a PK</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read_sat — proyección estándar de un satélite</w:t>
            </w:r>
          </w:p>
        </w:tc>
        <w:tc>
          <w:tcPr>
            <w:tcW w:type="dxa" w:w="4320"/>
            <w:gridSpan w:val="2"/>
          </w:tcPr>
          <w:p>
            <w:r/>
            <w:r>
              <w:rPr>
                <w:b/>
              </w:rPr>
              <w:t>Tipo Prueba: Unitarias</w:t>
            </w:r>
          </w:p>
        </w:tc>
      </w:tr>
      <w:tr>
        <w:tc>
          <w:tcPr>
            <w:tcW w:type="dxa" w:w="2160"/>
          </w:tcPr>
          <w:p>
            <w:r/>
            <w:r>
              <w:rPr>
                <w:b w:val="0"/>
              </w:rPr>
              <w:t>Id, Caso De Prueba: CA046</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tabla satélite (por ejemplo sv_sat_arl) con su PK y columnas de documento</w:t>
      </w:r>
    </w:p>
    <w:p>
      <w:r>
        <w:rPr>
          <w:b/>
        </w:rPr>
        <w:t xml:space="preserve">CUANDO </w:t>
      </w:r>
      <w:r>
        <w:t>se invoca read_sat indicando la tabla, el nombre del satélite y la columna PK</w:t>
      </w:r>
    </w:p>
    <w:p>
      <w:r>
        <w:rPr>
          <w:b/>
        </w:rPr>
        <w:t xml:space="preserve">ENTONCES </w:t>
      </w:r>
      <w:r>
        <w:t>se obtiene un DataFrame con las columnas id_satelite, id_cliente, satelite y fecha_creacion correctamente pobladas</w:t>
      </w:r>
    </w:p>
    <w:p>
      <w:r>
        <w:rPr>
          <w:b/>
        </w:rPr>
        <w:t>Acción por realizar:</w:t>
      </w:r>
    </w:p>
    <w:p>
      <w:pPr>
        <w:pStyle w:val="ListParagraph"/>
      </w:pPr>
      <w:r>
        <w:t>Invocar read_sat sobre una tabla satélite de prueba.</w:t>
      </w:r>
    </w:p>
    <w:p>
      <w:pPr>
        <w:pStyle w:val="ListParagraph"/>
      </w:pPr>
      <w:r>
        <w:t>Validar el esquema y los valores del DataFrame resultante.</w:t>
      </w:r>
    </w:p>
    <w:p>
      <w:r>
        <w:rPr>
          <w:b/>
        </w:rPr>
        <w:t>Resultado:</w:t>
      </w:r>
    </w:p>
    <w:p>
      <w:pPr>
        <w:pStyle w:val="ListParagraph"/>
      </w:pPr>
      <w:r>
        <w:t>id_satelite corresponde al valor de la PK convertido a string.</w:t>
      </w:r>
    </w:p>
    <w:p>
      <w:pPr>
        <w:pStyle w:val="ListParagraph"/>
      </w:pPr>
      <w:r>
        <w:t>satelite contiene el literal indicado en el parámetro sat_name.</w:t>
      </w:r>
    </w:p>
    <w:p>
      <w:pPr>
        <w:pStyle w:val="ListParagraph"/>
      </w:pPr>
      <w:r>
        <w:t>fecha_creacion queda poblada con el timestamp de ejecución.</w:t>
      </w:r>
    </w:p>
    <w:p>
      <w:pPr>
        <w:pStyle w:val="Caption"/>
        <w:jc w:val="center"/>
      </w:pPr>
      <w:r>
        <w:t>Ejecución de la función 'read_sat'</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Unificación — unionByName de los 3 satélites</w:t>
            </w:r>
          </w:p>
        </w:tc>
        <w:tc>
          <w:tcPr>
            <w:tcW w:type="dxa" w:w="4320"/>
            <w:gridSpan w:val="2"/>
          </w:tcPr>
          <w:p>
            <w:r/>
            <w:r>
              <w:rPr>
                <w:b/>
              </w:rPr>
              <w:t>Tipo Prueba: Unitarias</w:t>
            </w:r>
          </w:p>
        </w:tc>
      </w:tr>
      <w:tr>
        <w:tc>
          <w:tcPr>
            <w:tcW w:type="dxa" w:w="2160"/>
          </w:tcPr>
          <w:p>
            <w:r/>
            <w:r>
              <w:rPr>
                <w:b w:val="0"/>
              </w:rPr>
              <w:t>Id, Caso De Prueba: CA047</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los DataFrames proyectados de sat_arl, sat_beyond_health y sat_pyc</w:t>
      </w:r>
    </w:p>
    <w:p>
      <w:r>
        <w:rPr>
          <w:b/>
        </w:rPr>
        <w:t xml:space="preserve">CUANDO </w:t>
      </w:r>
      <w:r>
        <w:t>se invoca unionByName encadenado sobre los 3 DataFrames</w:t>
      </w:r>
    </w:p>
    <w:p>
      <w:r>
        <w:rPr>
          <w:b/>
        </w:rPr>
        <w:t xml:space="preserve">ENTONCES </w:t>
      </w:r>
      <w:r>
        <w:t>se obtiene un único DataFrame unified_raw cuyo total de filas es la suma de los 3 satélites de origen</w:t>
      </w:r>
    </w:p>
    <w:p>
      <w:r>
        <w:rPr>
          <w:b/>
        </w:rPr>
        <w:t>Acción por realizar:</w:t>
      </w:r>
    </w:p>
    <w:p>
      <w:pPr>
        <w:pStyle w:val="ListParagraph"/>
      </w:pPr>
      <w:r>
        <w:t>Construir los 3 DataFrames sintéticos de entrada.</w:t>
      </w:r>
    </w:p>
    <w:p>
      <w:pPr>
        <w:pStyle w:val="ListParagraph"/>
      </w:pPr>
      <w:r>
        <w:t>Ejecutar el unionByName encadenado y contar las filas resultantes.</w:t>
      </w:r>
    </w:p>
    <w:p>
      <w:r>
        <w:rPr>
          <w:b/>
        </w:rPr>
        <w:t>Resultado:</w:t>
      </w:r>
    </w:p>
    <w:p>
      <w:pPr>
        <w:pStyle w:val="ListParagraph"/>
      </w:pPr>
      <w:r>
        <w:t>El conteo total de unified_raw coincide con la suma de los conteos individuales.</w:t>
      </w:r>
    </w:p>
    <w:p>
      <w:pPr>
        <w:pStyle w:val="Caption"/>
        <w:jc w:val="center"/>
      </w:pPr>
      <w:r>
        <w:t>Ejecución del bloque de unificación — unionByName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Filtrado de filas sin id_cliente</w:t>
            </w:r>
          </w:p>
        </w:tc>
        <w:tc>
          <w:tcPr>
            <w:tcW w:type="dxa" w:w="4320"/>
            <w:gridSpan w:val="2"/>
          </w:tcPr>
          <w:p>
            <w:r/>
            <w:r>
              <w:rPr>
                <w:b/>
              </w:rPr>
              <w:t>Tipo Prueba: Unitarias</w:t>
            </w:r>
          </w:p>
        </w:tc>
      </w:tr>
      <w:tr>
        <w:tc>
          <w:tcPr>
            <w:tcW w:type="dxa" w:w="2160"/>
          </w:tcPr>
          <w:p>
            <w:r/>
            <w:r>
              <w:rPr>
                <w:b w:val="0"/>
              </w:rPr>
              <w:t>Id, Caso De Prueba: CA048</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DataFrame unificado con algunas filas con id_cliente nulo o vacío</w:t>
      </w:r>
    </w:p>
    <w:p>
      <w:r>
        <w:rPr>
          <w:b/>
        </w:rPr>
        <w:t xml:space="preserve">CUANDO </w:t>
      </w:r>
      <w:r>
        <w:t>se aplica el filtro isNotNull() y trim() != ""</w:t>
      </w:r>
    </w:p>
    <w:p>
      <w:r>
        <w:rPr>
          <w:b/>
        </w:rPr>
        <w:t xml:space="preserve">ENTONCES </w:t>
      </w:r>
      <w:r>
        <w:t>las filas con id_cliente nulo o en blanco se descartan del resultado</w:t>
      </w:r>
    </w:p>
    <w:p>
      <w:r>
        <w:rPr>
          <w:b/>
        </w:rPr>
        <w:t>Acción por realizar:</w:t>
      </w:r>
    </w:p>
    <w:p>
      <w:pPr>
        <w:pStyle w:val="ListParagraph"/>
      </w:pPr>
      <w:r>
        <w:t>Construir un DataFrame con filas de id_cliente nulo, vacío y válido.</w:t>
      </w:r>
    </w:p>
    <w:p>
      <w:pPr>
        <w:pStyle w:val="ListParagraph"/>
      </w:pPr>
      <w:r>
        <w:t>Aplicar el filtro y contar las filas resultantes.</w:t>
      </w:r>
    </w:p>
    <w:p>
      <w:r>
        <w:rPr>
          <w:b/>
        </w:rPr>
        <w:t>Resultado:</w:t>
      </w:r>
    </w:p>
    <w:p>
      <w:pPr>
        <w:pStyle w:val="ListParagraph"/>
      </w:pPr>
      <w:r>
        <w:t>Únicamente permanecen las filas con id_cliente no nulo y no vacío tras recortar espacios.</w:t>
      </w:r>
    </w:p>
    <w:p>
      <w:pPr>
        <w:pStyle w:val="Caption"/>
        <w:jc w:val="center"/>
      </w:pPr>
      <w:r>
        <w:t>Ejecución del bloque de limpieza — filtrado de id_cliente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Deduplicación por id_cliente con prioridad ARL &gt; BH &gt; PYC</w:t>
            </w:r>
          </w:p>
        </w:tc>
        <w:tc>
          <w:tcPr>
            <w:tcW w:type="dxa" w:w="4320"/>
            <w:gridSpan w:val="2"/>
          </w:tcPr>
          <w:p>
            <w:r/>
            <w:r>
              <w:rPr>
                <w:b/>
              </w:rPr>
              <w:t>Tipo Prueba: Unitarias</w:t>
            </w:r>
          </w:p>
        </w:tc>
      </w:tr>
      <w:tr>
        <w:tc>
          <w:tcPr>
            <w:tcW w:type="dxa" w:w="2160"/>
          </w:tcPr>
          <w:p>
            <w:r/>
            <w:r>
              <w:rPr>
                <w:b w:val="0"/>
              </w:rPr>
              <w:t>Id, Caso De Prueba: CA049</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tres registros con el mismo id_cliente, uno por cada satélite</w:t>
      </w:r>
    </w:p>
    <w:p>
      <w:r>
        <w:rPr>
          <w:b/>
        </w:rPr>
        <w:t xml:space="preserve">CUANDO </w:t>
      </w:r>
      <w:r>
        <w:t>se aplica la ventana de deduplicación con priority_expr y row_number()</w:t>
      </w:r>
    </w:p>
    <w:p>
      <w:r>
        <w:rPr>
          <w:b/>
        </w:rPr>
        <w:t xml:space="preserve">ENTONCES </w:t>
      </w:r>
      <w:r>
        <w:t>se conserva únicamente el registro proveniente de sat_arl (prioridad 1) para ese id_cliente</w:t>
      </w:r>
    </w:p>
    <w:p>
      <w:r>
        <w:rPr>
          <w:b/>
        </w:rPr>
        <w:t>Acción por realizar:</w:t>
      </w:r>
    </w:p>
    <w:p>
      <w:pPr>
        <w:pStyle w:val="ListParagraph"/>
      </w:pPr>
      <w:r>
        <w:t>Construir 3 filas sintéticas con el mismo id_cliente, una por satélite.</w:t>
      </w:r>
    </w:p>
    <w:p>
      <w:pPr>
        <w:pStyle w:val="ListParagraph"/>
      </w:pPr>
      <w:r>
        <w:t>Ejecutar la ventana de deduplicación y validar cuál fila sobrevive.</w:t>
      </w:r>
    </w:p>
    <w:p>
      <w:r>
        <w:rPr>
          <w:b/>
        </w:rPr>
        <w:t>Resultado:</w:t>
      </w:r>
    </w:p>
    <w:p>
      <w:pPr>
        <w:pStyle w:val="ListParagraph"/>
      </w:pPr>
      <w:r>
        <w:t>La fila resultante para ese id_cliente proviene de sat_arl.</w:t>
      </w:r>
    </w:p>
    <w:p>
      <w:pPr>
        <w:pStyle w:val="ListParagraph"/>
      </w:pPr>
      <w:r>
        <w:t>Las filas de sat_beyond_health y sat_pyc para el mismo id_cliente se descartan.</w:t>
      </w:r>
    </w:p>
    <w:p>
      <w:pPr>
        <w:pStyle w:val="Caption"/>
        <w:jc w:val="center"/>
      </w:pPr>
      <w:r>
        <w:t>Ejecución del bloque de deduplicación — prioridad por satélite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Generación de pk_hub_cliente secuencial</w:t>
            </w:r>
          </w:p>
        </w:tc>
        <w:tc>
          <w:tcPr>
            <w:tcW w:type="dxa" w:w="4320"/>
            <w:gridSpan w:val="2"/>
          </w:tcPr>
          <w:p>
            <w:r/>
            <w:r>
              <w:rPr>
                <w:b/>
              </w:rPr>
              <w:t>Tipo Prueba: Unitarias</w:t>
            </w:r>
          </w:p>
        </w:tc>
      </w:tr>
      <w:tr>
        <w:tc>
          <w:tcPr>
            <w:tcW w:type="dxa" w:w="2160"/>
          </w:tcPr>
          <w:p>
            <w:r/>
            <w:r>
              <w:rPr>
                <w:b w:val="0"/>
              </w:rPr>
              <w:t>Id, Caso De Prueba: CA050</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DataFrame deduplicado unified_dedup, ordenado por id_cliente</w:t>
      </w:r>
    </w:p>
    <w:p>
      <w:r>
        <w:rPr>
          <w:b/>
        </w:rPr>
        <w:t xml:space="preserve">CUANDO </w:t>
      </w:r>
      <w:r>
        <w:t>se aplica row_number() sobre la ventana ordenada por id_cliente</w:t>
      </w:r>
    </w:p>
    <w:p>
      <w:r>
        <w:rPr>
          <w:b/>
        </w:rPr>
        <w:t xml:space="preserve">ENTONCES </w:t>
      </w:r>
      <w:r>
        <w:t>pk_hub_cliente queda como un consecutivo de tipo long, único y ordenado según id_cliente</w:t>
      </w:r>
    </w:p>
    <w:p>
      <w:r>
        <w:rPr>
          <w:b/>
        </w:rPr>
        <w:t>Acción por realizar:</w:t>
      </w:r>
    </w:p>
    <w:p>
      <w:pPr>
        <w:pStyle w:val="ListParagraph"/>
      </w:pPr>
      <w:r>
        <w:t>Ejecutar el bloque de generación de pk_hub_cliente sobre datos sintéticos.</w:t>
      </w:r>
    </w:p>
    <w:p>
      <w:pPr>
        <w:pStyle w:val="ListParagraph"/>
      </w:pPr>
      <w:r>
        <w:t>Validar que los valores son consecutivos, únicos y de tipo long.</w:t>
      </w:r>
    </w:p>
    <w:p>
      <w:r>
        <w:rPr>
          <w:b/>
        </w:rPr>
        <w:t>Resultado:</w:t>
      </w:r>
    </w:p>
    <w:p>
      <w:pPr>
        <w:pStyle w:val="ListParagraph"/>
      </w:pPr>
      <w:r>
        <w:t>pk_hub_cliente no presenta valores repetidos.</w:t>
      </w:r>
    </w:p>
    <w:p>
      <w:pPr>
        <w:pStyle w:val="ListParagraph"/>
      </w:pPr>
      <w:r>
        <w:t>El orden de los valores de pk_hub_cliente es consistente con el orden de id_cliente.</w:t>
      </w:r>
    </w:p>
    <w:p>
      <w:pPr>
        <w:pStyle w:val="Caption"/>
        <w:jc w:val="center"/>
      </w:pPr>
      <w:r>
        <w:t>Ejecución del bloque de generación de PK secuencial</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table_exists — tabla destino no existe</w:t>
            </w:r>
          </w:p>
        </w:tc>
        <w:tc>
          <w:tcPr>
            <w:tcW w:type="dxa" w:w="4320"/>
            <w:gridSpan w:val="2"/>
          </w:tcPr>
          <w:p>
            <w:r/>
            <w:r>
              <w:rPr>
                <w:b/>
              </w:rPr>
              <w:t>Tipo Prueba: Unitarias</w:t>
            </w:r>
          </w:p>
        </w:tc>
      </w:tr>
      <w:tr>
        <w:tc>
          <w:tcPr>
            <w:tcW w:type="dxa" w:w="2160"/>
          </w:tcPr>
          <w:p>
            <w:r/>
            <w:r>
              <w:rPr>
                <w:b w:val="0"/>
              </w:rPr>
              <w:t>Id, Caso De Prueba: CA051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tabla destino que aún no ha sido creada en el catálogo</w:t>
      </w:r>
    </w:p>
    <w:p>
      <w:r>
        <w:rPr>
          <w:b/>
        </w:rPr>
        <w:t xml:space="preserve">CUANDO </w:t>
      </w:r>
      <w:r>
        <w:t>se invoca table_exists sobre dicha tabla</w:t>
      </w:r>
    </w:p>
    <w:p>
      <w:r>
        <w:rPr>
          <w:b/>
        </w:rPr>
        <w:t xml:space="preserve">ENTONCES </w:t>
      </w:r>
      <w:r>
        <w:t>la función retorna False sin propagar la excepción de DESCRIBE TABLE</w:t>
      </w:r>
    </w:p>
    <w:p>
      <w:r>
        <w:rPr>
          <w:b/>
        </w:rPr>
        <w:t>Acción por realizar:</w:t>
      </w:r>
    </w:p>
    <w:p>
      <w:pPr>
        <w:pStyle w:val="ListParagraph"/>
      </w:pPr>
      <w:r>
        <w:t>Invocar table_exists sobre el nombre de una tabla inexistente.</w:t>
      </w:r>
    </w:p>
    <w:p>
      <w:pPr>
        <w:pStyle w:val="ListParagraph"/>
      </w:pPr>
      <w:r>
        <w:t>Validar el valor booleano retornado.</w:t>
      </w:r>
    </w:p>
    <w:p>
      <w:r>
        <w:rPr>
          <w:b/>
        </w:rPr>
        <w:t>Resultado:</w:t>
      </w:r>
    </w:p>
    <w:p>
      <w:pPr>
        <w:pStyle w:val="ListParagraph"/>
      </w:pPr>
      <w:r>
        <w:t>La función retorna False.</w:t>
      </w:r>
    </w:p>
    <w:p>
      <w:pPr>
        <w:pStyle w:val="ListParagraph"/>
      </w:pPr>
      <w:r>
        <w:t>No se propaga ninguna excepción al código que invoca la función.</w:t>
      </w:r>
    </w:p>
    <w:p>
      <w:pPr>
        <w:pStyle w:val="Caption"/>
        <w:jc w:val="center"/>
      </w:pPr>
      <w:r>
        <w:t>Ejecución de la función 'table_exists' — tabla inexistente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table_exists — tabla destino existe</w:t>
            </w:r>
          </w:p>
        </w:tc>
        <w:tc>
          <w:tcPr>
            <w:tcW w:type="dxa" w:w="4320"/>
            <w:gridSpan w:val="2"/>
          </w:tcPr>
          <w:p>
            <w:r/>
            <w:r>
              <w:rPr>
                <w:b/>
              </w:rPr>
              <w:t>Tipo Prueba: Unitarias</w:t>
            </w:r>
          </w:p>
        </w:tc>
      </w:tr>
      <w:tr>
        <w:tc>
          <w:tcPr>
            <w:tcW w:type="dxa" w:w="2160"/>
          </w:tcPr>
          <w:p>
            <w:r/>
            <w:r>
              <w:rPr>
                <w:b w:val="0"/>
              </w:rPr>
              <w:t>Id, Caso De Prueba: CA052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tabla destino ya creada en el catálogo (sv_hub_clientes)</w:t>
      </w:r>
    </w:p>
    <w:p>
      <w:r>
        <w:rPr>
          <w:b/>
        </w:rPr>
        <w:t xml:space="preserve">CUANDO </w:t>
      </w:r>
      <w:r>
        <w:t>se invoca table_exists sobre dicha tabla</w:t>
      </w:r>
    </w:p>
    <w:p>
      <w:r>
        <w:rPr>
          <w:b/>
        </w:rPr>
        <w:t xml:space="preserve">ENTONCES </w:t>
      </w:r>
      <w:r>
        <w:t>la función retorna True</w:t>
      </w:r>
    </w:p>
    <w:p>
      <w:r>
        <w:rPr>
          <w:b/>
        </w:rPr>
        <w:t>Acción por realizar:</w:t>
      </w:r>
    </w:p>
    <w:p>
      <w:pPr>
        <w:pStyle w:val="ListParagraph"/>
      </w:pPr>
      <w:r>
        <w:t>Crear una tabla de prueba en el esquema de pruebas.</w:t>
      </w:r>
    </w:p>
    <w:p>
      <w:pPr>
        <w:pStyle w:val="ListParagraph"/>
      </w:pPr>
      <w:r>
        <w:t>Invocar table_exists sobre dicha tabla y validar el resultado.</w:t>
      </w:r>
    </w:p>
    <w:p>
      <w:r>
        <w:rPr>
          <w:b/>
        </w:rPr>
        <w:t>Resultado:</w:t>
      </w:r>
    </w:p>
    <w:p>
      <w:pPr>
        <w:pStyle w:val="ListParagraph"/>
      </w:pPr>
      <w:r>
        <w:t>La función retorna True para una tabla existente.</w:t>
      </w:r>
    </w:p>
    <w:p>
      <w:pPr>
        <w:pStyle w:val="Caption"/>
        <w:jc w:val="center"/>
      </w:pPr>
      <w:r>
        <w:t>Ejecución de la función 'table_exists' — tabla existente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Creación de tabla HUB cuando no existe</w:t>
            </w:r>
          </w:p>
        </w:tc>
        <w:tc>
          <w:tcPr>
            <w:tcW w:type="dxa" w:w="4320"/>
            <w:gridSpan w:val="2"/>
          </w:tcPr>
          <w:p>
            <w:r/>
            <w:r>
              <w:rPr>
                <w:b/>
              </w:rPr>
              <w:t>Tipo Prueba: Unitarias</w:t>
            </w:r>
          </w:p>
        </w:tc>
      </w:tr>
      <w:tr>
        <w:tc>
          <w:tcPr>
            <w:tcW w:type="dxa" w:w="2160"/>
          </w:tcPr>
          <w:p>
            <w:r/>
            <w:r>
              <w:rPr>
                <w:b w:val="0"/>
              </w:rPr>
              <w:t>Id, Caso De Prueba: CA053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que la tabla sv_hub_clientes no exista en el catálogo de pruebas</w:t>
      </w:r>
    </w:p>
    <w:p>
      <w:r>
        <w:rPr>
          <w:b/>
        </w:rPr>
        <w:t xml:space="preserve">CUANDO </w:t>
      </w:r>
      <w:r>
        <w:t>se ejecuta el bloque CREATE TABLE ... USING DELTA con TBLPROPERTIES de CDF habilitado</w:t>
      </w:r>
    </w:p>
    <w:p>
      <w:r>
        <w:rPr>
          <w:b/>
        </w:rPr>
        <w:t xml:space="preserve">ENTONCES </w:t>
      </w:r>
      <w:r>
        <w:t>la tabla se crea con el esquema de unified.limit(0) y la propiedad delta.enableChangeDataFeed en true</w:t>
      </w:r>
    </w:p>
    <w:p>
      <w:r>
        <w:rPr>
          <w:b/>
        </w:rPr>
        <w:t>Acción por realizar:</w:t>
      </w:r>
    </w:p>
    <w:p>
      <w:pPr>
        <w:pStyle w:val="ListParagraph"/>
      </w:pPr>
      <w:r>
        <w:t>Ejecutar el bloque de creación contra un esquema de pruebas limpio.</w:t>
      </w:r>
    </w:p>
    <w:p>
      <w:pPr>
        <w:pStyle w:val="ListParagraph"/>
      </w:pPr>
      <w:r>
        <w:t>Verificar la existencia y las propiedades de la tabla creada.</w:t>
      </w:r>
    </w:p>
    <w:p>
      <w:r>
        <w:rPr>
          <w:b/>
        </w:rPr>
        <w:t>Resultado:</w:t>
      </w:r>
    </w:p>
    <w:p>
      <w:pPr>
        <w:pStyle w:val="ListParagraph"/>
      </w:pPr>
      <w:r>
        <w:t>La tabla se crea sin error con el esquema esperado.</w:t>
      </w:r>
    </w:p>
    <w:p>
      <w:pPr>
        <w:pStyle w:val="ListParagraph"/>
      </w:pPr>
      <w:r>
        <w:t>La propiedad delta.enableChangeDataFeed queda en 'true'.</w:t>
      </w:r>
    </w:p>
    <w:p>
      <w:pPr>
        <w:pStyle w:val="Caption"/>
        <w:jc w:val="center"/>
      </w:pPr>
      <w:r>
        <w:t>Ejecución del bloque de creación de tabla — HUB inexistente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MERGE — inserción de id_cliente nuevo</w:t>
            </w:r>
          </w:p>
        </w:tc>
        <w:tc>
          <w:tcPr>
            <w:tcW w:type="dxa" w:w="4320"/>
            <w:gridSpan w:val="2"/>
          </w:tcPr>
          <w:p>
            <w:r/>
            <w:r>
              <w:rPr>
                <w:b/>
              </w:rPr>
              <w:t>Tipo Prueba: Unitarias</w:t>
            </w:r>
          </w:p>
        </w:tc>
      </w:tr>
      <w:tr>
        <w:tc>
          <w:tcPr>
            <w:tcW w:type="dxa" w:w="2160"/>
          </w:tcPr>
          <w:p>
            <w:r/>
            <w:r>
              <w:rPr>
                <w:b w:val="0"/>
              </w:rPr>
              <w:t>Id, Caso De Prueba: CA054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id_cliente presente en el staging que no existe aún en el HUB</w:t>
      </w:r>
    </w:p>
    <w:p>
      <w:r>
        <w:rPr>
          <w:b/>
        </w:rPr>
        <w:t xml:space="preserve">CUANDO </w:t>
      </w:r>
      <w:r>
        <w:t>se ejecuta el MERGE INTO sobre la tabla HUB</w:t>
      </w:r>
    </w:p>
    <w:p>
      <w:r>
        <w:rPr>
          <w:b/>
        </w:rPr>
        <w:t xml:space="preserve">ENTONCES </w:t>
      </w:r>
      <w:r>
        <w:t>el registro se inserta vía la rama WHEN NOT MATCHED, conservando el pk_hub_cliente generado en el staging</w:t>
      </w:r>
    </w:p>
    <w:p>
      <w:r>
        <w:rPr>
          <w:b/>
        </w:rPr>
        <w:t>Acción por realizar:</w:t>
      </w:r>
    </w:p>
    <w:p>
      <w:pPr>
        <w:pStyle w:val="ListParagraph"/>
      </w:pPr>
      <w:r>
        <w:t>Preparar un staging con un id_cliente nuevo.</w:t>
      </w:r>
    </w:p>
    <w:p>
      <w:pPr>
        <w:pStyle w:val="ListParagraph"/>
      </w:pPr>
      <w:r>
        <w:t>Ejecutar el MERGE y validar que el registro fue insertado.</w:t>
      </w:r>
    </w:p>
    <w:p>
      <w:r>
        <w:rPr>
          <w:b/>
        </w:rPr>
        <w:t>Resultado:</w:t>
      </w:r>
    </w:p>
    <w:p>
      <w:pPr>
        <w:pStyle w:val="ListParagraph"/>
      </w:pPr>
      <w:r>
        <w:t>El registro aparece en el HUB con el mismo pk_hub_cliente generado en el staging.</w:t>
      </w:r>
    </w:p>
    <w:p>
      <w:pPr>
        <w:pStyle w:val="ListParagraph"/>
      </w:pPr>
      <w:r>
        <w:t>Los demás campos (id_satelite, satelite, fecha_creacion) quedan correctamente poblados.</w:t>
      </w:r>
    </w:p>
    <w:p>
      <w:pPr>
        <w:pStyle w:val="Caption"/>
        <w:jc w:val="center"/>
      </w:pPr>
      <w:r>
        <w:t>Ejecución del MERGE — inserción de nuevo cliente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MERGE — actualización de id_cliente existente</w:t>
            </w:r>
          </w:p>
        </w:tc>
        <w:tc>
          <w:tcPr>
            <w:tcW w:type="dxa" w:w="4320"/>
            <w:gridSpan w:val="2"/>
          </w:tcPr>
          <w:p>
            <w:r/>
            <w:r>
              <w:rPr>
                <w:b/>
              </w:rPr>
              <w:t>Tipo Prueba: Unitarias</w:t>
            </w:r>
          </w:p>
        </w:tc>
      </w:tr>
      <w:tr>
        <w:tc>
          <w:tcPr>
            <w:tcW w:type="dxa" w:w="2160"/>
          </w:tcPr>
          <w:p>
            <w:r/>
            <w:r>
              <w:rPr>
                <w:b w:val="0"/>
              </w:rPr>
              <w:t>Id, Caso De Prueba: CA055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id_cliente que ya existe en el HUB con datos desactualizados</w:t>
      </w:r>
    </w:p>
    <w:p>
      <w:r>
        <w:rPr>
          <w:b/>
        </w:rPr>
        <w:t xml:space="preserve">CUANDO </w:t>
      </w:r>
      <w:r>
        <w:t>se ejecuta el MERGE INTO sobre la tabla HUB</w:t>
      </w:r>
    </w:p>
    <w:p>
      <w:r>
        <w:rPr>
          <w:b/>
        </w:rPr>
        <w:t xml:space="preserve">ENTONCES </w:t>
      </w:r>
      <w:r>
        <w:t>el registro se actualiza vía WHEN MATCHED, sin modificar pk_hub_cliente</w:t>
      </w:r>
    </w:p>
    <w:p>
      <w:r>
        <w:rPr>
          <w:b/>
        </w:rPr>
        <w:t>Acción por realizar:</w:t>
      </w:r>
    </w:p>
    <w:p>
      <w:pPr>
        <w:pStyle w:val="ListParagraph"/>
      </w:pPr>
      <w:r>
        <w:t>Preparar un HUB con un registro existente y un staging con datos actualizados para el mismo id_cliente.</w:t>
      </w:r>
    </w:p>
    <w:p>
      <w:pPr>
        <w:pStyle w:val="ListParagraph"/>
      </w:pPr>
      <w:r>
        <w:t>Ejecutar el MERGE y validar el resultado.</w:t>
      </w:r>
    </w:p>
    <w:p>
      <w:r>
        <w:rPr>
          <w:b/>
        </w:rPr>
        <w:t>Resultado:</w:t>
      </w:r>
    </w:p>
    <w:p>
      <w:pPr>
        <w:pStyle w:val="ListParagraph"/>
      </w:pPr>
      <w:r>
        <w:t>Los campos id_satelite, satelite y fecha_creacion quedan actualizados.</w:t>
      </w:r>
    </w:p>
    <w:p>
      <w:pPr>
        <w:pStyle w:val="ListParagraph"/>
      </w:pPr>
      <w:r>
        <w:t>El valor de pk_hub_cliente del registro existente no cambia.</w:t>
      </w:r>
    </w:p>
    <w:p>
      <w:pPr>
        <w:pStyle w:val="Caption"/>
        <w:jc w:val="center"/>
      </w:pPr>
      <w:r>
        <w:t>Ejecución del MERGE — actualización de cliente existente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Validación post-carga — id_cliente nulos</w:t>
            </w:r>
          </w:p>
        </w:tc>
        <w:tc>
          <w:tcPr>
            <w:tcW w:type="dxa" w:w="4320"/>
            <w:gridSpan w:val="2"/>
          </w:tcPr>
          <w:p>
            <w:r/>
            <w:r>
              <w:rPr>
                <w:b/>
              </w:rPr>
              <w:t>Tipo Prueba: Unitarias</w:t>
            </w:r>
          </w:p>
        </w:tc>
      </w:tr>
      <w:tr>
        <w:tc>
          <w:tcPr>
            <w:tcW w:type="dxa" w:w="2160"/>
          </w:tcPr>
          <w:p>
            <w:r/>
            <w:r>
              <w:rPr>
                <w:b w:val="0"/>
              </w:rPr>
              <w:t>Id, Caso De Prueba: CA056</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la tabla HUB luego de ejecutado el MERGE</w:t>
      </w:r>
    </w:p>
    <w:p>
      <w:r>
        <w:rPr>
          <w:b/>
        </w:rPr>
        <w:t xml:space="preserve">CUANDO </w:t>
      </w:r>
      <w:r>
        <w:t>se ejecuta la consulta de conteo de id_cliente nulos o vacíos</w:t>
      </w:r>
    </w:p>
    <w:p>
      <w:r>
        <w:rPr>
          <w:b/>
        </w:rPr>
        <w:t xml:space="preserve">ENTONCES </w:t>
      </w:r>
      <w:r>
        <w:t>el conteo es igual a cero, dado que dichas filas fueron descartadas antes del MERGE</w:t>
      </w:r>
    </w:p>
    <w:p>
      <w:r>
        <w:rPr>
          <w:b/>
        </w:rPr>
        <w:t>Acción por realizar:</w:t>
      </w:r>
    </w:p>
    <w:p>
      <w:pPr>
        <w:pStyle w:val="ListParagraph"/>
      </w:pPr>
      <w:r>
        <w:t>Ejecutar la consulta de validación post-carga sobre la tabla HUB de pruebas.</w:t>
      </w:r>
    </w:p>
    <w:p>
      <w:pPr>
        <w:pStyle w:val="ListParagraph"/>
      </w:pPr>
      <w:r>
        <w:t>Validar que el conteo retornado es cero.</w:t>
      </w:r>
    </w:p>
    <w:p>
      <w:r>
        <w:rPr>
          <w:b/>
        </w:rPr>
        <w:t>Resultado:</w:t>
      </w:r>
    </w:p>
    <w:p>
      <w:pPr>
        <w:pStyle w:val="ListParagraph"/>
      </w:pPr>
      <w:r>
        <w:t>null_bk es igual a cero.</w:t>
      </w:r>
    </w:p>
    <w:p>
      <w:pPr>
        <w:pStyle w:val="ListParagraph"/>
      </w:pPr>
      <w:r>
        <w:t>El mensaje de validación se imprime con el marcador '✓'.</w:t>
      </w:r>
    </w:p>
    <w:p>
      <w:pPr>
        <w:pStyle w:val="Caption"/>
        <w:jc w:val="center"/>
      </w:pPr>
      <w:r>
        <w:t>Ejecución de la validación post-carga — id_cliente nulos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Validación post-carga — id_cliente duplicados</w:t>
            </w:r>
          </w:p>
        </w:tc>
        <w:tc>
          <w:tcPr>
            <w:tcW w:type="dxa" w:w="4320"/>
            <w:gridSpan w:val="2"/>
          </w:tcPr>
          <w:p>
            <w:r/>
            <w:r>
              <w:rPr>
                <w:b/>
              </w:rPr>
              <w:t>Tipo Prueba: Unitarias</w:t>
            </w:r>
          </w:p>
        </w:tc>
      </w:tr>
      <w:tr>
        <w:tc>
          <w:tcPr>
            <w:tcW w:type="dxa" w:w="2160"/>
          </w:tcPr>
          <w:p>
            <w:r/>
            <w:r>
              <w:rPr>
                <w:b w:val="0"/>
              </w:rPr>
              <w:t>Id, Caso De Prueba: CA057</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la tabla HUB luego de ejecutado el MERGE</w:t>
      </w:r>
    </w:p>
    <w:p>
      <w:r>
        <w:rPr>
          <w:b/>
        </w:rPr>
        <w:t xml:space="preserve">CUANDO </w:t>
      </w:r>
      <w:r>
        <w:t>se ejecuta la consulta GROUP BY id_cliente HAVING COUNT(*) &gt; 1</w:t>
      </w:r>
    </w:p>
    <w:p>
      <w:r>
        <w:rPr>
          <w:b/>
        </w:rPr>
        <w:t xml:space="preserve">ENTONCES </w:t>
      </w:r>
      <w:r>
        <w:t>el conteo de duplicados es igual a cero, dado que la deduplicación se aplicó antes de la carga</w:t>
      </w:r>
    </w:p>
    <w:p>
      <w:r>
        <w:rPr>
          <w:b/>
        </w:rPr>
        <w:t>Acción por realizar:</w:t>
      </w:r>
    </w:p>
    <w:p>
      <w:pPr>
        <w:pStyle w:val="ListParagraph"/>
      </w:pPr>
      <w:r>
        <w:t>Ejecutar la consulta de validación post-carga sobre la tabla HUB de pruebas.</w:t>
      </w:r>
    </w:p>
    <w:p>
      <w:pPr>
        <w:pStyle w:val="ListParagraph"/>
      </w:pPr>
      <w:r>
        <w:t>Validar que el conteo retornado es cero.</w:t>
      </w:r>
    </w:p>
    <w:p>
      <w:r>
        <w:rPr>
          <w:b/>
        </w:rPr>
        <w:t>Resultado:</w:t>
      </w:r>
    </w:p>
    <w:p>
      <w:pPr>
        <w:pStyle w:val="ListParagraph"/>
      </w:pPr>
      <w:r>
        <w:t>dup_bk es igual a cero.</w:t>
      </w:r>
    </w:p>
    <w:p>
      <w:pPr>
        <w:pStyle w:val="ListParagraph"/>
      </w:pPr>
      <w:r>
        <w:t>El mensaje de validación se imprime con el marcador '✓'.</w:t>
      </w:r>
    </w:p>
    <w:p>
      <w:pPr>
        <w:pStyle w:val="Caption"/>
        <w:jc w:val="center"/>
      </w:pPr>
      <w:r>
        <w:t>Ejecución de la validación post-carga — id_cliente duplicados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Integración — ejecución completa del notebook Hub Cliente</w:t>
            </w:r>
          </w:p>
        </w:tc>
        <w:tc>
          <w:tcPr>
            <w:tcW w:type="dxa" w:w="4320"/>
            <w:gridSpan w:val="2"/>
          </w:tcPr>
          <w:p>
            <w:r/>
            <w:r>
              <w:rPr>
                <w:b/>
              </w:rPr>
              <w:t>Tipo Prueba: Unitarias</w:t>
            </w:r>
          </w:p>
        </w:tc>
      </w:tr>
      <w:tr>
        <w:tc>
          <w:tcPr>
            <w:tcW w:type="dxa" w:w="2160"/>
          </w:tcPr>
          <w:p>
            <w:r/>
            <w:r>
              <w:rPr>
                <w:b w:val="0"/>
              </w:rPr>
              <w:t>Id, Caso De Prueba: CA058</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tablas sv_sat_arl, sv_sat_beyond_health y sv_sat_pyc con muestra de datos en esquema de pruebas</w:t>
      </w:r>
    </w:p>
    <w:p>
      <w:r>
        <w:rPr>
          <w:b/>
        </w:rPr>
        <w:t xml:space="preserve">CUANDO </w:t>
      </w:r>
      <w:r>
        <w:t>se ejecuta el notebook completo de Hub Cliente, de principio a fin</w:t>
      </w:r>
    </w:p>
    <w:p>
      <w:r>
        <w:rPr>
          <w:b/>
        </w:rPr>
        <w:t xml:space="preserve">ENTONCES </w:t>
      </w:r>
      <w:r>
        <w:t>la tabla sv_hub_clientes queda creada/actualizada sin error, con 0 nulos y 0 duplicados en id_cliente, y el resumen ejecutivo se muestra correctamente</w:t>
      </w:r>
    </w:p>
    <w:p>
      <w:r>
        <w:rPr>
          <w:b/>
        </w:rPr>
        <w:t>Acción por realizar:</w:t>
      </w:r>
    </w:p>
    <w:p>
      <w:pPr>
        <w:pStyle w:val="ListParagraph"/>
      </w:pPr>
      <w:r>
        <w:t>Ejecutar el notebook completo contra el esquema de pruebas.</w:t>
      </w:r>
    </w:p>
    <w:p>
      <w:pPr>
        <w:pStyle w:val="ListParagraph"/>
      </w:pPr>
      <w:r>
        <w:t>Revisar el resumen de validación post-carga y la distribución por satélite.</w:t>
      </w:r>
    </w:p>
    <w:p>
      <w:r>
        <w:rPr>
          <w:b/>
        </w:rPr>
        <w:t>Resultado:</w:t>
      </w:r>
    </w:p>
    <w:p>
      <w:pPr>
        <w:pStyle w:val="ListParagraph"/>
      </w:pPr>
      <w:r>
        <w:t>El estado general impreso es 'OK' (sin advertencias).</w:t>
      </w:r>
    </w:p>
    <w:p>
      <w:pPr>
        <w:pStyle w:val="ListParagraph"/>
      </w:pPr>
      <w:r>
        <w:t>La distribución por satélite refleja el origen real de cada registro.</w:t>
      </w:r>
    </w:p>
    <w:p>
      <w:pPr>
        <w:pStyle w:val="Caption"/>
        <w:jc w:val="center"/>
      </w:pPr>
      <w:r>
        <w:t>Ejecución de integración — notebook Hub Cliente completo</w:t>
      </w:r>
    </w:p>
    <w:p/>
    <w:p>
      <w:pPr>
        <w:pStyle w:val="Heading1"/>
      </w:pPr>
      <w:r>
        <w:t>Ejecución de funciones — notebook Ejecución de Reglas de Calidad</w:t>
      </w:r>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col_expr — spec single</w:t>
            </w:r>
          </w:p>
        </w:tc>
        <w:tc>
          <w:tcPr>
            <w:tcW w:type="dxa" w:w="4320"/>
            <w:gridSpan w:val="2"/>
          </w:tcPr>
          <w:p>
            <w:r/>
            <w:r>
              <w:rPr>
                <w:b/>
              </w:rPr>
              <w:t>Tipo Prueba: Unitarias</w:t>
            </w:r>
          </w:p>
        </w:tc>
      </w:tr>
      <w:tr>
        <w:tc>
          <w:tcPr>
            <w:tcW w:type="dxa" w:w="2160"/>
          </w:tcPr>
          <w:p>
            <w:r/>
            <w:r>
              <w:rPr>
                <w:b w:val="0"/>
              </w:rPr>
              <w:t>Id, Caso De Prueba: CA059</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spec de tipo ("single", ["primer_nombre"]) del COLUMN_MAP</w:t>
      </w:r>
    </w:p>
    <w:p>
      <w:r>
        <w:rPr>
          <w:b/>
        </w:rPr>
        <w:t xml:space="preserve">CUANDO </w:t>
      </w:r>
      <w:r>
        <w:t>se invoca col_expr sobre dicho spec</w:t>
      </w:r>
    </w:p>
    <w:p>
      <w:r>
        <w:rPr>
          <w:b/>
        </w:rPr>
        <w:t xml:space="preserve">ENTONCES </w:t>
      </w:r>
      <w:r>
        <w:t>se obtiene la expresión SQL `primer_nombre` entre backticks</w:t>
      </w:r>
    </w:p>
    <w:p>
      <w:r>
        <w:rPr>
          <w:b/>
        </w:rPr>
        <w:t>Acción por realizar:</w:t>
      </w:r>
    </w:p>
    <w:p>
      <w:pPr>
        <w:pStyle w:val="ListParagraph"/>
      </w:pPr>
      <w:r>
        <w:t>Invocar col_expr con un spec de tipo single.</w:t>
      </w:r>
    </w:p>
    <w:p>
      <w:pPr>
        <w:pStyle w:val="ListParagraph"/>
      </w:pPr>
      <w:r>
        <w:t>Validar la cadena SQL retornada.</w:t>
      </w:r>
    </w:p>
    <w:p>
      <w:r>
        <w:rPr>
          <w:b/>
        </w:rPr>
        <w:t>Resultado:</w:t>
      </w:r>
    </w:p>
    <w:p>
      <w:pPr>
        <w:pStyle w:val="ListParagraph"/>
      </w:pPr>
      <w:r>
        <w:t>La expresión retornada corresponde al nombre de columna entre backticks, sin transformación adicional.</w:t>
      </w:r>
    </w:p>
    <w:p>
      <w:pPr>
        <w:pStyle w:val="Caption"/>
        <w:jc w:val="center"/>
      </w:pPr>
      <w:r>
        <w:t>Ejecución de la función 'col_expr' — spec single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col_expr — spec coalesce</w:t>
            </w:r>
          </w:p>
        </w:tc>
        <w:tc>
          <w:tcPr>
            <w:tcW w:type="dxa" w:w="4320"/>
            <w:gridSpan w:val="2"/>
          </w:tcPr>
          <w:p>
            <w:r/>
            <w:r>
              <w:rPr>
                <w:b/>
              </w:rPr>
              <w:t>Tipo Prueba: Unitarias</w:t>
            </w:r>
          </w:p>
        </w:tc>
      </w:tr>
      <w:tr>
        <w:tc>
          <w:tcPr>
            <w:tcW w:type="dxa" w:w="2160"/>
          </w:tcPr>
          <w:p>
            <w:r/>
            <w:r>
              <w:rPr>
                <w:b w:val="0"/>
              </w:rPr>
              <w:t>Id, Caso De Prueba: CA060</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spec de tipo ("coalesce", ["INS_BEMAIL_SEND", "INS_BSMS_SEND"])</w:t>
      </w:r>
    </w:p>
    <w:p>
      <w:r>
        <w:rPr>
          <w:b/>
        </w:rPr>
        <w:t xml:space="preserve">CUANDO </w:t>
      </w:r>
      <w:r>
        <w:t>se invoca col_expr sobre dicho spec</w:t>
      </w:r>
    </w:p>
    <w:p>
      <w:r>
        <w:rPr>
          <w:b/>
        </w:rPr>
        <w:t xml:space="preserve">ENTONCES </w:t>
      </w:r>
      <w:r>
        <w:t>se obtiene la expresión COALESCE(`INS_BEMAIL_SEND`, `INS_BSMS_SEND`)</w:t>
      </w:r>
    </w:p>
    <w:p>
      <w:r>
        <w:rPr>
          <w:b/>
        </w:rPr>
        <w:t>Acción por realizar:</w:t>
      </w:r>
    </w:p>
    <w:p>
      <w:pPr>
        <w:pStyle w:val="ListParagraph"/>
      </w:pPr>
      <w:r>
        <w:t>Invocar col_expr con un spec de tipo coalesce.</w:t>
      </w:r>
    </w:p>
    <w:p>
      <w:pPr>
        <w:pStyle w:val="ListParagraph"/>
      </w:pPr>
      <w:r>
        <w:t>Validar la cadena SQL retornada.</w:t>
      </w:r>
    </w:p>
    <w:p>
      <w:r>
        <w:rPr>
          <w:b/>
        </w:rPr>
        <w:t>Resultado:</w:t>
      </w:r>
    </w:p>
    <w:p>
      <w:pPr>
        <w:pStyle w:val="ListParagraph"/>
      </w:pPr>
      <w:r>
        <w:t>La expresión retornada envuelve ambas columnas en un COALESCE válido.</w:t>
      </w:r>
    </w:p>
    <w:p>
      <w:pPr>
        <w:pStyle w:val="Caption"/>
        <w:jc w:val="center"/>
      </w:pPr>
      <w:r>
        <w:t>Ejecución de la función 'col_expr' — spec coalesce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col_expr — spec None</w:t>
            </w:r>
          </w:p>
        </w:tc>
        <w:tc>
          <w:tcPr>
            <w:tcW w:type="dxa" w:w="4320"/>
            <w:gridSpan w:val="2"/>
          </w:tcPr>
          <w:p>
            <w:r/>
            <w:r>
              <w:rPr>
                <w:b/>
              </w:rPr>
              <w:t>Tipo Prueba: Unitarias</w:t>
            </w:r>
          </w:p>
        </w:tc>
      </w:tr>
      <w:tr>
        <w:tc>
          <w:tcPr>
            <w:tcW w:type="dxa" w:w="2160"/>
          </w:tcPr>
          <w:p>
            <w:r/>
            <w:r>
              <w:rPr>
                <w:b w:val="0"/>
              </w:rPr>
              <w:t>Id, Caso De Prueba: CA061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atributo sin mapeo definido para la fuente evaluada (spec = None)</w:t>
      </w:r>
    </w:p>
    <w:p>
      <w:r>
        <w:rPr>
          <w:b/>
        </w:rPr>
        <w:t xml:space="preserve">CUANDO </w:t>
      </w:r>
      <w:r>
        <w:t>se invoca col_expr sobre dicho spec</w:t>
      </w:r>
    </w:p>
    <w:p>
      <w:r>
        <w:rPr>
          <w:b/>
        </w:rPr>
        <w:t xml:space="preserve">ENTONCES </w:t>
      </w:r>
      <w:r>
        <w:t>la función retorna None sin lanzar excepción</w:t>
      </w:r>
    </w:p>
    <w:p>
      <w:r>
        <w:rPr>
          <w:b/>
        </w:rPr>
        <w:t>Acción por realizar:</w:t>
      </w:r>
    </w:p>
    <w:p>
      <w:pPr>
        <w:pStyle w:val="ListParagraph"/>
      </w:pPr>
      <w:r>
        <w:t>Invocar col_expr con spec=None.</w:t>
      </w:r>
    </w:p>
    <w:p>
      <w:pPr>
        <w:pStyle w:val="ListParagraph"/>
      </w:pPr>
      <w:r>
        <w:t>Validar que el resultado es None.</w:t>
      </w:r>
    </w:p>
    <w:p>
      <w:r>
        <w:rPr>
          <w:b/>
        </w:rPr>
        <w:t>Resultado:</w:t>
      </w:r>
    </w:p>
    <w:p>
      <w:pPr>
        <w:pStyle w:val="ListParagraph"/>
      </w:pPr>
      <w:r>
        <w:t>El resultado es None.</w:t>
      </w:r>
    </w:p>
    <w:p>
      <w:pPr>
        <w:pStyle w:val="ListParagraph"/>
      </w:pPr>
      <w:r>
        <w:t>El atributo correspondiente no se incluye en el SELECT de la vista canónica.</w:t>
      </w:r>
    </w:p>
    <w:p>
      <w:pPr>
        <w:pStyle w:val="Caption"/>
        <w:jc w:val="center"/>
      </w:pPr>
      <w:r>
        <w:t>Ejecución de la función 'col_expr' — spec None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col_expr — tipo de spec desconocido</w:t>
            </w:r>
          </w:p>
        </w:tc>
        <w:tc>
          <w:tcPr>
            <w:tcW w:type="dxa" w:w="4320"/>
            <w:gridSpan w:val="2"/>
          </w:tcPr>
          <w:p>
            <w:r/>
            <w:r>
              <w:rPr>
                <w:b/>
              </w:rPr>
              <w:t>Tipo Prueba: Unitarias</w:t>
            </w:r>
          </w:p>
        </w:tc>
      </w:tr>
      <w:tr>
        <w:tc>
          <w:tcPr>
            <w:tcW w:type="dxa" w:w="2160"/>
          </w:tcPr>
          <w:p>
            <w:r/>
            <w:r>
              <w:rPr>
                <w:b w:val="0"/>
              </w:rPr>
              <w:t>Id, Caso De Prueba: CA062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spec con un kind no soportado (distinto de single/coalesce/concat)</w:t>
      </w:r>
    </w:p>
    <w:p>
      <w:r>
        <w:rPr>
          <w:b/>
        </w:rPr>
        <w:t xml:space="preserve">CUANDO </w:t>
      </w:r>
      <w:r>
        <w:t>se invoca col_expr sobre dicho spec</w:t>
      </w:r>
    </w:p>
    <w:p>
      <w:r>
        <w:rPr>
          <w:b/>
        </w:rPr>
        <w:t xml:space="preserve">ENTONCES </w:t>
      </w:r>
      <w:r>
        <w:t>se lanza ValueError("Tipo de spec desconocido: ...")</w:t>
      </w:r>
    </w:p>
    <w:p>
      <w:r>
        <w:rPr>
          <w:b/>
        </w:rPr>
        <w:t>Acción por realizar:</w:t>
      </w:r>
    </w:p>
    <w:p>
      <w:pPr>
        <w:pStyle w:val="ListParagraph"/>
      </w:pPr>
      <w:r>
        <w:t>Invocar col_expr con un kind inválido.</w:t>
      </w:r>
    </w:p>
    <w:p>
      <w:pPr>
        <w:pStyle w:val="ListParagraph"/>
      </w:pPr>
      <w:r>
        <w:t>Capturar y validar la excepción esperada.</w:t>
      </w:r>
    </w:p>
    <w:p>
      <w:r>
        <w:rPr>
          <w:b/>
        </w:rPr>
        <w:t>Resultado:</w:t>
      </w:r>
    </w:p>
    <w:p>
      <w:pPr>
        <w:pStyle w:val="ListParagraph"/>
      </w:pPr>
      <w:r>
        <w:t>Se lanza ValueError con el mensaje correspondiente al kind no soportado.</w:t>
      </w:r>
    </w:p>
    <w:p>
      <w:pPr>
        <w:pStyle w:val="Caption"/>
        <w:jc w:val="center"/>
      </w:pPr>
      <w:r>
        <w:t>Ejecución de la función 'col_expr' — tipo desconocido</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Vistas canónicas — atributos disponibles por fuente</w:t>
            </w:r>
          </w:p>
        </w:tc>
        <w:tc>
          <w:tcPr>
            <w:tcW w:type="dxa" w:w="4320"/>
            <w:gridSpan w:val="2"/>
          </w:tcPr>
          <w:p>
            <w:r/>
            <w:r>
              <w:rPr>
                <w:b/>
              </w:rPr>
              <w:t>Tipo Prueba: Unitarias</w:t>
            </w:r>
          </w:p>
        </w:tc>
      </w:tr>
      <w:tr>
        <w:tc>
          <w:tcPr>
            <w:tcW w:type="dxa" w:w="2160"/>
          </w:tcPr>
          <w:p>
            <w:r/>
            <w:r>
              <w:rPr>
                <w:b w:val="0"/>
              </w:rPr>
              <w:t>Id, Caso De Prueba: CA063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el COLUMN_MAP y la configuración de FUENTES para 'salud'</w:t>
      </w:r>
    </w:p>
    <w:p>
      <w:r>
        <w:rPr>
          <w:b/>
        </w:rPr>
        <w:t xml:space="preserve">CUANDO </w:t>
      </w:r>
      <w:r>
        <w:t>se construye la vista _canon_salud iterando sobre CANONICAL_ATTRS</w:t>
      </w:r>
    </w:p>
    <w:p>
      <w:r>
        <w:rPr>
          <w:b/>
        </w:rPr>
        <w:t xml:space="preserve">ENTONCES </w:t>
      </w:r>
      <w:r>
        <w:t>la lista de atributos disponibles para 'salud' contiene únicamente los atributos cuyo spec no es None para esa fuente</w:t>
      </w:r>
    </w:p>
    <w:p>
      <w:r>
        <w:rPr>
          <w:b/>
        </w:rPr>
        <w:t>Acción por realizar:</w:t>
      </w:r>
    </w:p>
    <w:p>
      <w:pPr>
        <w:pStyle w:val="ListParagraph"/>
      </w:pPr>
      <w:r>
        <w:t>Ejecutar el bloque de construcción de vistas canónicas para la fuente 'salud'.</w:t>
      </w:r>
    </w:p>
    <w:p>
      <w:pPr>
        <w:pStyle w:val="ListParagraph"/>
      </w:pPr>
      <w:r>
        <w:t>Comparar la lista 'disponibles' contra el COLUMN_MAP esperado.</w:t>
      </w:r>
    </w:p>
    <w:p>
      <w:r>
        <w:rPr>
          <w:b/>
        </w:rPr>
        <w:t>Resultado:</w:t>
      </w:r>
    </w:p>
    <w:p>
      <w:pPr>
        <w:pStyle w:val="ListParagraph"/>
      </w:pPr>
      <w:r>
        <w:t>La lista de atributos disponibles coincide exactamente con los atributos mapeados para 'salud'.</w:t>
      </w:r>
    </w:p>
    <w:p>
      <w:pPr>
        <w:pStyle w:val="ListParagraph"/>
      </w:pPr>
      <w:r>
        <w:t>Los atributos con spec None no aparecen en el SELECT de la vista.</w:t>
      </w:r>
    </w:p>
    <w:p>
      <w:pPr>
        <w:pStyle w:val="Caption"/>
        <w:jc w:val="center"/>
      </w:pPr>
      <w:r>
        <w:t>Ejecución del bloque de vistas canónicas — atributos disponibles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Vistas canónicas — join con HUB por id_satelite</w:t>
            </w:r>
          </w:p>
        </w:tc>
        <w:tc>
          <w:tcPr>
            <w:tcW w:type="dxa" w:w="4320"/>
            <w:gridSpan w:val="2"/>
          </w:tcPr>
          <w:p>
            <w:r/>
            <w:r>
              <w:rPr>
                <w:b/>
              </w:rPr>
              <w:t>Tipo Prueba: Unitarias</w:t>
            </w:r>
          </w:p>
        </w:tc>
      </w:tr>
      <w:tr>
        <w:tc>
          <w:tcPr>
            <w:tcW w:type="dxa" w:w="2160"/>
          </w:tcPr>
          <w:p>
            <w:r/>
            <w:r>
              <w:rPr>
                <w:b w:val="0"/>
              </w:rPr>
              <w:t>Id, Caso De Prueba: CA064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la vista canónica de una fuente y la tabla HUB filtrada por el satélite correspondiente</w:t>
      </w:r>
    </w:p>
    <w:p>
      <w:r>
        <w:rPr>
          <w:b/>
        </w:rPr>
        <w:t xml:space="preserve">CUANDO </w:t>
      </w:r>
      <w:r>
        <w:t>se ejecuta el join LEFT entre __pk_sat__ (cast a string) e id_satelite</w:t>
      </w:r>
    </w:p>
    <w:p>
      <w:r>
        <w:rPr>
          <w:b/>
        </w:rPr>
        <w:t xml:space="preserve">ENTONCES </w:t>
      </w:r>
      <w:r>
        <w:t>cada fila de la vista canónica queda enlazada a su pk_hub_cliente correspondiente, sin perder filas sin match</w:t>
      </w:r>
    </w:p>
    <w:p>
      <w:r>
        <w:rPr>
          <w:b/>
        </w:rPr>
        <w:t>Acción por realizar:</w:t>
      </w:r>
    </w:p>
    <w:p>
      <w:pPr>
        <w:pStyle w:val="ListParagraph"/>
      </w:pPr>
      <w:r>
        <w:t>Construir datos sintéticos de satélite y HUB con coincidencias parciales.</w:t>
      </w:r>
    </w:p>
    <w:p>
      <w:pPr>
        <w:pStyle w:val="ListParagraph"/>
      </w:pPr>
      <w:r>
        <w:t>Ejecutar el join y validar el resultado.</w:t>
      </w:r>
    </w:p>
    <w:p>
      <w:r>
        <w:rPr>
          <w:b/>
        </w:rPr>
        <w:t>Resultado:</w:t>
      </w:r>
    </w:p>
    <w:p>
      <w:pPr>
        <w:pStyle w:val="ListParagraph"/>
      </w:pPr>
      <w:r>
        <w:t>Las filas con match en el HUB obtienen su pk_hub_cliente correcto.</w:t>
      </w:r>
    </w:p>
    <w:p>
      <w:pPr>
        <w:pStyle w:val="ListParagraph"/>
      </w:pPr>
      <w:r>
        <w:t>Las filas sin match en el HUB se conservan (LEFT JOIN) con pk_hub_cliente en NULL.</w:t>
      </w:r>
    </w:p>
    <w:p>
      <w:pPr>
        <w:pStyle w:val="Caption"/>
        <w:jc w:val="center"/>
      </w:pPr>
      <w:r>
        <w:t>Ejecución del bloque de vistas canónicas — join con HUB</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atributos_requeridos — detección por expresión regular de palabra completa</w:t>
            </w:r>
          </w:p>
        </w:tc>
        <w:tc>
          <w:tcPr>
            <w:tcW w:type="dxa" w:w="4320"/>
            <w:gridSpan w:val="2"/>
          </w:tcPr>
          <w:p>
            <w:r/>
            <w:r>
              <w:rPr>
                <w:b/>
              </w:rPr>
              <w:t>Tipo Prueba: Unitarias</w:t>
            </w:r>
          </w:p>
        </w:tc>
      </w:tr>
      <w:tr>
        <w:tc>
          <w:tcPr>
            <w:tcW w:type="dxa" w:w="2160"/>
          </w:tcPr>
          <w:p>
            <w:r/>
            <w:r>
              <w:rPr>
                <w:b w:val="0"/>
              </w:rPr>
              <w:t>Id, Caso De Prueba: CA065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regla SQL que contiene el texto 'email IS NOT NULL'</w:t>
      </w:r>
    </w:p>
    <w:p>
      <w:r>
        <w:rPr>
          <w:b/>
        </w:rPr>
        <w:t xml:space="preserve">CUANDO </w:t>
      </w:r>
      <w:r>
        <w:t>se invoca atributos_requeridos sobre dicha regla</w:t>
      </w:r>
    </w:p>
    <w:p>
      <w:r>
        <w:rPr>
          <w:b/>
        </w:rPr>
        <w:t xml:space="preserve">ENTONCES </w:t>
      </w:r>
      <w:r>
        <w:t>la función retorna ['email'] dentro de la lista de atributos detectados, evitando falsos positivos por coincidencia parcial</w:t>
      </w:r>
    </w:p>
    <w:p>
      <w:r>
        <w:rPr>
          <w:b/>
        </w:rPr>
        <w:t>Acción por realizar:</w:t>
      </w:r>
    </w:p>
    <w:p>
      <w:pPr>
        <w:pStyle w:val="ListParagraph"/>
      </w:pPr>
      <w:r>
        <w:t>Invocar atributos_requeridos con una regla que contiene 'email' como palabra completa.</w:t>
      </w:r>
    </w:p>
    <w:p>
      <w:pPr>
        <w:pStyle w:val="ListParagraph"/>
      </w:pPr>
      <w:r>
        <w:t>Validar que el atributo se detecta correctamente.</w:t>
      </w:r>
    </w:p>
    <w:p>
      <w:r>
        <w:rPr>
          <w:b/>
        </w:rPr>
        <w:t>Resultado:</w:t>
      </w:r>
    </w:p>
    <w:p>
      <w:pPr>
        <w:pStyle w:val="ListParagraph"/>
      </w:pPr>
      <w:r>
        <w:t>'email' aparece en la lista de atributos requeridos.</w:t>
      </w:r>
    </w:p>
    <w:p>
      <w:pPr>
        <w:pStyle w:val="ListParagraph"/>
      </w:pPr>
      <w:r>
        <w:t>Atributos cuyo nombre es subcadena de otra palabra no se detectan por error (uso de \b en el regex).</w:t>
      </w:r>
    </w:p>
    <w:p>
      <w:pPr>
        <w:pStyle w:val="Caption"/>
        <w:jc w:val="center"/>
      </w:pPr>
      <w:r>
        <w:t>Ejecución de la función 'atributos_requeridos'</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reparar_comillas — listas IN sin comillas</w:t>
            </w:r>
          </w:p>
        </w:tc>
        <w:tc>
          <w:tcPr>
            <w:tcW w:type="dxa" w:w="4320"/>
            <w:gridSpan w:val="2"/>
          </w:tcPr>
          <w:p>
            <w:r/>
            <w:r>
              <w:rPr>
                <w:b/>
              </w:rPr>
              <w:t>Tipo Prueba: Unitarias</w:t>
            </w:r>
          </w:p>
        </w:tc>
      </w:tr>
      <w:tr>
        <w:tc>
          <w:tcPr>
            <w:tcW w:type="dxa" w:w="2160"/>
          </w:tcPr>
          <w:p>
            <w:r/>
            <w:r>
              <w:rPr>
                <w:b w:val="0"/>
              </w:rPr>
              <w:t>Id, Caso De Prueba: CA066</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regla SQL con una cláusula IN(BOGOTA, MEDELLIN, CALI) sin comillas</w:t>
      </w:r>
    </w:p>
    <w:p>
      <w:r>
        <w:rPr>
          <w:b/>
        </w:rPr>
        <w:t xml:space="preserve">CUANDO </w:t>
      </w:r>
      <w:r>
        <w:t>se invoca reparar_comillas sobre dicha regla</w:t>
      </w:r>
    </w:p>
    <w:p>
      <w:r>
        <w:rPr>
          <w:b/>
        </w:rPr>
        <w:t xml:space="preserve">ENTONCES </w:t>
      </w:r>
      <w:r>
        <w:t>la cláusula resultante queda como IN('BOGOTA', 'MEDELLIN', 'CALI'), con comillas simples agregadas a cada literal</w:t>
      </w:r>
    </w:p>
    <w:p>
      <w:r>
        <w:rPr>
          <w:b/>
        </w:rPr>
        <w:t>Acción por realizar:</w:t>
      </w:r>
    </w:p>
    <w:p>
      <w:pPr>
        <w:pStyle w:val="ListParagraph"/>
      </w:pPr>
      <w:r>
        <w:t>Invocar reparar_comillas con una regla con literales sin comillas en IN(...).</w:t>
      </w:r>
    </w:p>
    <w:p>
      <w:pPr>
        <w:pStyle w:val="ListParagraph"/>
      </w:pPr>
      <w:r>
        <w:t>Validar la cadena SQL resultante.</w:t>
      </w:r>
    </w:p>
    <w:p>
      <w:r>
        <w:rPr>
          <w:b/>
        </w:rPr>
        <w:t>Resultado:</w:t>
      </w:r>
    </w:p>
    <w:p>
      <w:pPr>
        <w:pStyle w:val="ListParagraph"/>
      </w:pPr>
      <w:r>
        <w:t>Cada elemento de la lista IN queda envuelto en comillas simples.</w:t>
      </w:r>
    </w:p>
    <w:p>
      <w:pPr>
        <w:pStyle w:val="ListParagraph"/>
      </w:pPr>
      <w:r>
        <w:t>Los valores numéricos y NULL dentro del IN no se modifican.</w:t>
      </w:r>
    </w:p>
    <w:p>
      <w:pPr>
        <w:pStyle w:val="Caption"/>
        <w:jc w:val="center"/>
      </w:pPr>
      <w:r>
        <w:t>Ejecución de la función 'reparar_comillas' — listas IN</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reparar_comillas — patrones LIKE/RLIKE sin comillas</w:t>
            </w:r>
          </w:p>
        </w:tc>
        <w:tc>
          <w:tcPr>
            <w:tcW w:type="dxa" w:w="4320"/>
            <w:gridSpan w:val="2"/>
          </w:tcPr>
          <w:p>
            <w:r/>
            <w:r>
              <w:rPr>
                <w:b/>
              </w:rPr>
              <w:t>Tipo Prueba: Unitarias</w:t>
            </w:r>
          </w:p>
        </w:tc>
      </w:tr>
      <w:tr>
        <w:tc>
          <w:tcPr>
            <w:tcW w:type="dxa" w:w="2160"/>
          </w:tcPr>
          <w:p>
            <w:r/>
            <w:r>
              <w:rPr>
                <w:b w:val="0"/>
              </w:rPr>
              <w:t>Id, Caso De Prueba: CA067</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regla SQL con una cláusula LIKE %BOGOTA% sin comillas</w:t>
      </w:r>
    </w:p>
    <w:p>
      <w:r>
        <w:rPr>
          <w:b/>
        </w:rPr>
        <w:t xml:space="preserve">CUANDO </w:t>
      </w:r>
      <w:r>
        <w:t>se invoca reparar_comillas sobre dicha regla</w:t>
      </w:r>
    </w:p>
    <w:p>
      <w:r>
        <w:rPr>
          <w:b/>
        </w:rPr>
        <w:t xml:space="preserve">ENTONCES </w:t>
      </w:r>
      <w:r>
        <w:t>la cláusula resultante queda como LIKE '%BOGOTA%', con comillas agregadas al patrón</w:t>
      </w:r>
    </w:p>
    <w:p>
      <w:r>
        <w:rPr>
          <w:b/>
        </w:rPr>
        <w:t>Acción por realizar:</w:t>
      </w:r>
    </w:p>
    <w:p>
      <w:pPr>
        <w:pStyle w:val="ListParagraph"/>
      </w:pPr>
      <w:r>
        <w:t>Invocar reparar_comillas con una regla con un patrón LIKE sin comillas.</w:t>
      </w:r>
    </w:p>
    <w:p>
      <w:pPr>
        <w:pStyle w:val="ListParagraph"/>
      </w:pPr>
      <w:r>
        <w:t>Validar la cadena SQL resultante.</w:t>
      </w:r>
    </w:p>
    <w:p>
      <w:r>
        <w:rPr>
          <w:b/>
        </w:rPr>
        <w:t>Resultado:</w:t>
      </w:r>
    </w:p>
    <w:p>
      <w:pPr>
        <w:pStyle w:val="ListParagraph"/>
      </w:pPr>
      <w:r>
        <w:t>El patrón queda correctamente envuelto en comillas simples.</w:t>
      </w:r>
    </w:p>
    <w:p>
      <w:pPr>
        <w:pStyle w:val="ListParagraph"/>
      </w:pPr>
      <w:r>
        <w:t>Patrones que ya tenían comillas no se modifican (no se duplican).</w:t>
      </w:r>
    </w:p>
    <w:p>
      <w:pPr>
        <w:pStyle w:val="Caption"/>
        <w:jc w:val="center"/>
      </w:pPr>
      <w:r>
        <w:t>Ejecución de la función 'reparar_comillas' — patrones LIKE/RLIKE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Motor de ejecución — regla PENDIENTE_MAPEO</w:t>
            </w:r>
          </w:p>
        </w:tc>
        <w:tc>
          <w:tcPr>
            <w:tcW w:type="dxa" w:w="4320"/>
            <w:gridSpan w:val="2"/>
          </w:tcPr>
          <w:p>
            <w:r/>
            <w:r>
              <w:rPr>
                <w:b/>
              </w:rPr>
              <w:t>Tipo Prueba: Unitarias</w:t>
            </w:r>
          </w:p>
        </w:tc>
      </w:tr>
      <w:tr>
        <w:tc>
          <w:tcPr>
            <w:tcW w:type="dxa" w:w="2160"/>
          </w:tcPr>
          <w:p>
            <w:r/>
            <w:r>
              <w:rPr>
                <w:b w:val="0"/>
              </w:rPr>
              <w:t>Id, Caso De Prueba: CA068</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regla que requiere un atributo no mapeado para una fuente determinada</w:t>
      </w:r>
    </w:p>
    <w:p>
      <w:r>
        <w:rPr>
          <w:b/>
        </w:rPr>
        <w:t xml:space="preserve">CUANDO </w:t>
      </w:r>
      <w:r>
        <w:t>se ejecuta el bloque de motor dinámico para esa combinación regla×fuente</w:t>
      </w:r>
    </w:p>
    <w:p>
      <w:r>
        <w:rPr>
          <w:b/>
        </w:rPr>
        <w:t xml:space="preserve">ENTONCES </w:t>
      </w:r>
      <w:r>
        <w:t>la combinación se registra en log_pendientes y no se ejecuta contra la fuente, incrementando metricas['pendientes']</w:t>
      </w:r>
    </w:p>
    <w:p>
      <w:r>
        <w:rPr>
          <w:b/>
        </w:rPr>
        <w:t>Acción por realizar:</w:t>
      </w:r>
    </w:p>
    <w:p>
      <w:pPr>
        <w:pStyle w:val="ListParagraph"/>
      </w:pPr>
      <w:r>
        <w:t>Configurar una regla que requiera un atributo sin mapeo en una fuente.</w:t>
      </w:r>
    </w:p>
    <w:p>
      <w:pPr>
        <w:pStyle w:val="ListParagraph"/>
      </w:pPr>
      <w:r>
        <w:t>Ejecutar el motor y revisar log_pendientes.</w:t>
      </w:r>
    </w:p>
    <w:p>
      <w:r>
        <w:rPr>
          <w:b/>
        </w:rPr>
        <w:t>Resultado:</w:t>
      </w:r>
    </w:p>
    <w:p>
      <w:pPr>
        <w:pStyle w:val="ListParagraph"/>
      </w:pPr>
      <w:r>
        <w:t>La combinación aparece en log_pendientes con los atributos faltantes correctos.</w:t>
      </w:r>
    </w:p>
    <w:p>
      <w:pPr>
        <w:pStyle w:val="ListParagraph"/>
      </w:pPr>
      <w:r>
        <w:t>metricas['pendientes'] se incrementa en 1 y la regla no se ejecuta contra esa fuente.</w:t>
      </w:r>
    </w:p>
    <w:p>
      <w:pPr>
        <w:pStyle w:val="Caption"/>
        <w:jc w:val="center"/>
      </w:pPr>
      <w:r>
        <w:t>Ejecución del motor de reglas — caso PENDIENTE_MAPEO</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Motor de ejecución — regla con ERROR_EJECUCION</w:t>
            </w:r>
          </w:p>
        </w:tc>
        <w:tc>
          <w:tcPr>
            <w:tcW w:type="dxa" w:w="4320"/>
            <w:gridSpan w:val="2"/>
          </w:tcPr>
          <w:p>
            <w:r/>
            <w:r>
              <w:rPr>
                <w:b/>
              </w:rPr>
              <w:t>Tipo Prueba: Unitarias</w:t>
            </w:r>
          </w:p>
        </w:tc>
      </w:tr>
      <w:tr>
        <w:tc>
          <w:tcPr>
            <w:tcW w:type="dxa" w:w="2160"/>
          </w:tcPr>
          <w:p>
            <w:r/>
            <w:r>
              <w:rPr>
                <w:b w:val="0"/>
              </w:rPr>
              <w:t>Id, Caso De Prueba: CA069</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regla cuya sintaxis SQL es inválida tras la reparación de comillas</w:t>
      </w:r>
    </w:p>
    <w:p>
      <w:r>
        <w:rPr>
          <w:b/>
        </w:rPr>
        <w:t xml:space="preserve">CUANDO </w:t>
      </w:r>
      <w:r>
        <w:t>se ejecuta el bloque try/except del motor dinámico para esa combinación regla×fuente</w:t>
      </w:r>
    </w:p>
    <w:p>
      <w:r>
        <w:rPr>
          <w:b/>
        </w:rPr>
        <w:t xml:space="preserve">ENTONCES </w:t>
      </w:r>
      <w:r>
        <w:t>el error se captura, se registra en log_errores con traceback, se incrementa metricas['errores'] y el proceso continúa con la siguiente combinación</w:t>
      </w:r>
    </w:p>
    <w:p>
      <w:r>
        <w:rPr>
          <w:b/>
        </w:rPr>
        <w:t>Acción por realizar:</w:t>
      </w:r>
    </w:p>
    <w:p>
      <w:pPr>
        <w:pStyle w:val="ListParagraph"/>
      </w:pPr>
      <w:r>
        <w:t>Configurar una regla con sintaxis SQL inválida.</w:t>
      </w:r>
    </w:p>
    <w:p>
      <w:pPr>
        <w:pStyle w:val="ListParagraph"/>
      </w:pPr>
      <w:r>
        <w:t>Ejecutar el motor y revisar log_errores y la continuidad del proceso.</w:t>
      </w:r>
    </w:p>
    <w:p>
      <w:r>
        <w:rPr>
          <w:b/>
        </w:rPr>
        <w:t>Resultado:</w:t>
      </w:r>
    </w:p>
    <w:p>
      <w:pPr>
        <w:pStyle w:val="ListParagraph"/>
      </w:pPr>
      <w:r>
        <w:t>El error aparece en log_errores con el mensaje y traceback correspondientes.</w:t>
      </w:r>
    </w:p>
    <w:p>
      <w:pPr>
        <w:pStyle w:val="ListParagraph"/>
      </w:pPr>
      <w:r>
        <w:t>El motor continúa procesando las combinaciones restantes sin detenerse.</w:t>
      </w:r>
    </w:p>
    <w:p>
      <w:pPr>
        <w:pStyle w:val="Caption"/>
        <w:jc w:val="center"/>
      </w:pPr>
      <w:r>
        <w:t>Ejecución del motor de reglas — caso ERROR_EJECUCION</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Motor de ejecución — regla de grupo Unicidad</w:t>
            </w:r>
          </w:p>
        </w:tc>
        <w:tc>
          <w:tcPr>
            <w:tcW w:type="dxa" w:w="4320"/>
            <w:gridSpan w:val="2"/>
          </w:tcPr>
          <w:p>
            <w:r/>
            <w:r>
              <w:rPr>
                <w:b/>
              </w:rPr>
              <w:t>Tipo Prueba: Unitarias</w:t>
            </w:r>
          </w:p>
        </w:tc>
      </w:tr>
      <w:tr>
        <w:tc>
          <w:tcPr>
            <w:tcW w:type="dxa" w:w="2160"/>
          </w:tcPr>
          <w:p>
            <w:r/>
            <w:r>
              <w:rPr>
                <w:b w:val="0"/>
              </w:rPr>
              <w:t>Id, Caso De Prueba: CA070</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regla con grupo_regla = 'Unicidad' y sus atributos disponibles en la fuente</w:t>
      </w:r>
    </w:p>
    <w:p>
      <w:r>
        <w:rPr>
          <w:b/>
        </w:rPr>
        <w:t xml:space="preserve">CUANDO </w:t>
      </w:r>
      <w:r>
        <w:t>se ejecuta el bloque que arma la cláusula COUNT(*) OVER (PARTITION BY ...)</w:t>
      </w:r>
    </w:p>
    <w:p>
      <w:r>
        <w:rPr>
          <w:b/>
        </w:rPr>
        <w:t xml:space="preserve">ENTONCES </w:t>
      </w:r>
      <w:r>
        <w:t>incumple = 1 para las filas cuyo valor de partición se repite más de una vez, e incumple = 0 para las filas únicas</w:t>
      </w:r>
    </w:p>
    <w:p>
      <w:r>
        <w:rPr>
          <w:b/>
        </w:rPr>
        <w:t>Acción por realizar:</w:t>
      </w:r>
    </w:p>
    <w:p>
      <w:pPr>
        <w:pStyle w:val="ListParagraph"/>
      </w:pPr>
      <w:r>
        <w:t>Construir datos sintéticos con valores repetidos y únicos para el atributo evaluado.</w:t>
      </w:r>
    </w:p>
    <w:p>
      <w:pPr>
        <w:pStyle w:val="ListParagraph"/>
      </w:pPr>
      <w:r>
        <w:t>Ejecutar la regla de unicidad y validar el flag resultante por fila.</w:t>
      </w:r>
    </w:p>
    <w:p>
      <w:r>
        <w:rPr>
          <w:b/>
        </w:rPr>
        <w:t>Resultado:</w:t>
      </w:r>
    </w:p>
    <w:p>
      <w:pPr>
        <w:pStyle w:val="ListParagraph"/>
      </w:pPr>
      <w:r>
        <w:t>Las filas con valor repetido obtienen incumple = 1 (flag_remediado = 0).</w:t>
      </w:r>
    </w:p>
    <w:p>
      <w:pPr>
        <w:pStyle w:val="ListParagraph"/>
      </w:pPr>
      <w:r>
        <w:t>Las filas con valor único obtienen incumple = 0 (flag_remediado = 1).</w:t>
      </w:r>
    </w:p>
    <w:p>
      <w:pPr>
        <w:pStyle w:val="Caption"/>
        <w:jc w:val="center"/>
      </w:pPr>
      <w:r>
        <w:t>Ejecución del motor de reglas — grupo Unicidad</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Motor de ejecución — regla de grupo distinto a Unicidad</w:t>
            </w:r>
          </w:p>
        </w:tc>
        <w:tc>
          <w:tcPr>
            <w:tcW w:type="dxa" w:w="4320"/>
            <w:gridSpan w:val="2"/>
          </w:tcPr>
          <w:p>
            <w:r/>
            <w:r>
              <w:rPr>
                <w:b/>
              </w:rPr>
              <w:t>Tipo Prueba: Unitarias</w:t>
            </w:r>
          </w:p>
        </w:tc>
      </w:tr>
      <w:tr>
        <w:tc>
          <w:tcPr>
            <w:tcW w:type="dxa" w:w="2160"/>
          </w:tcPr>
          <w:p>
            <w:r/>
            <w:r>
              <w:rPr>
                <w:b w:val="0"/>
              </w:rPr>
              <w:t>Id, Caso De Prueba: CA071</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regla con grupo_regla distinto de 'Unicidad' (por ejemplo, validación de formato)</w:t>
      </w:r>
    </w:p>
    <w:p>
      <w:r>
        <w:rPr>
          <w:b/>
        </w:rPr>
        <w:t xml:space="preserve">CUANDO </w:t>
      </w:r>
      <w:r>
        <w:t>se ejecuta el bloque que evalúa CASE WHEN (regla_sql) THEN 1 ELSE 0 END</w:t>
      </w:r>
    </w:p>
    <w:p>
      <w:r>
        <w:rPr>
          <w:b/>
        </w:rPr>
        <w:t xml:space="preserve">ENTONCES </w:t>
      </w:r>
      <w:r>
        <w:t>incumple toma el valor de la condición de la regla evaluada fila a fila</w:t>
      </w:r>
    </w:p>
    <w:p>
      <w:r>
        <w:rPr>
          <w:b/>
        </w:rPr>
        <w:t>Acción por realizar:</w:t>
      </w:r>
    </w:p>
    <w:p>
      <w:pPr>
        <w:pStyle w:val="ListParagraph"/>
      </w:pPr>
      <w:r>
        <w:t>Construir datos sintéticos que cumplan y no cumplan la condición de la regla.</w:t>
      </w:r>
    </w:p>
    <w:p>
      <w:pPr>
        <w:pStyle w:val="ListParagraph"/>
      </w:pPr>
      <w:r>
        <w:t>Ejecutar la regla y validar el flag resultante por fila.</w:t>
      </w:r>
    </w:p>
    <w:p>
      <w:r>
        <w:rPr>
          <w:b/>
        </w:rPr>
        <w:t>Resultado:</w:t>
      </w:r>
    </w:p>
    <w:p>
      <w:pPr>
        <w:pStyle w:val="ListParagraph"/>
      </w:pPr>
      <w:r>
        <w:t>Las filas que no cumplen la condición obtienen incumple = 1.</w:t>
      </w:r>
    </w:p>
    <w:p>
      <w:pPr>
        <w:pStyle w:val="ListParagraph"/>
      </w:pPr>
      <w:r>
        <w:t>Las filas que sí cumplen obtienen incumple = 0.</w:t>
      </w:r>
    </w:p>
    <w:p>
      <w:pPr>
        <w:pStyle w:val="Caption"/>
        <w:jc w:val="center"/>
      </w:pPr>
      <w:r>
        <w:t>Ejecución del motor de reglas — grupo distinto de Unicidad</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Consolidación — unionByName de resultados</w:t>
            </w:r>
          </w:p>
        </w:tc>
        <w:tc>
          <w:tcPr>
            <w:tcW w:type="dxa" w:w="4320"/>
            <w:gridSpan w:val="2"/>
          </w:tcPr>
          <w:p>
            <w:r/>
            <w:r>
              <w:rPr>
                <w:b/>
              </w:rPr>
              <w:t>Tipo Prueba: Unitarias</w:t>
            </w:r>
          </w:p>
        </w:tc>
      </w:tr>
      <w:tr>
        <w:tc>
          <w:tcPr>
            <w:tcW w:type="dxa" w:w="2160"/>
          </w:tcPr>
          <w:p>
            <w:r/>
            <w:r>
              <w:rPr>
                <w:b w:val="0"/>
              </w:rPr>
              <w:t>Id, Caso De Prueba: CA072</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lista 'resultados' con varios DataFrames de evaluación de reglas</w:t>
      </w:r>
    </w:p>
    <w:p>
      <w:r>
        <w:rPr>
          <w:b/>
        </w:rPr>
        <w:t xml:space="preserve">CUANDO </w:t>
      </w:r>
      <w:r>
        <w:t>se ejecuta el bloque de consolidación con unionByName encadenado</w:t>
      </w:r>
    </w:p>
    <w:p>
      <w:r>
        <w:rPr>
          <w:b/>
        </w:rPr>
        <w:t xml:space="preserve">ENTONCES </w:t>
      </w:r>
      <w:r>
        <w:t>se obtiene un único DataFrame df_fact con todas las filas de todas las reglas evaluadas, renombrando pk_hub_cliente a fk_hub_cliente</w:t>
      </w:r>
    </w:p>
    <w:p>
      <w:r>
        <w:rPr>
          <w:b/>
        </w:rPr>
        <w:t>Acción por realizar:</w:t>
      </w:r>
    </w:p>
    <w:p>
      <w:pPr>
        <w:pStyle w:val="ListParagraph"/>
      </w:pPr>
      <w:r>
        <w:t>Construir una lista de DataFrames sintéticos de evaluación.</w:t>
      </w:r>
    </w:p>
    <w:p>
      <w:pPr>
        <w:pStyle w:val="ListParagraph"/>
      </w:pPr>
      <w:r>
        <w:t>Ejecutar la consolidación y validar el esquema y conteo resultante.</w:t>
      </w:r>
    </w:p>
    <w:p>
      <w:r>
        <w:rPr>
          <w:b/>
        </w:rPr>
        <w:t>Resultado:</w:t>
      </w:r>
    </w:p>
    <w:p>
      <w:pPr>
        <w:pStyle w:val="ListParagraph"/>
      </w:pPr>
      <w:r>
        <w:t>df_fact contiene la suma de filas de todos los DataFrames de entrada.</w:t>
      </w:r>
    </w:p>
    <w:p>
      <w:pPr>
        <w:pStyle w:val="ListParagraph"/>
      </w:pPr>
      <w:r>
        <w:t>La columna fk_hub_cliente reemplaza correctamente a pk_hub_cliente.</w:t>
      </w:r>
    </w:p>
    <w:p>
      <w:pPr>
        <w:pStyle w:val="Caption"/>
        <w:jc w:val="center"/>
      </w:pPr>
      <w:r>
        <w:t>Ejecución del bloque de consolidación — unionByName</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MERGE fact_reporte_calidad — actualización por cambio de estado</w:t>
            </w:r>
          </w:p>
        </w:tc>
        <w:tc>
          <w:tcPr>
            <w:tcW w:type="dxa" w:w="4320"/>
            <w:gridSpan w:val="2"/>
          </w:tcPr>
          <w:p>
            <w:r/>
            <w:r>
              <w:rPr>
                <w:b/>
              </w:rPr>
              <w:t>Tipo Prueba: Unitarias</w:t>
            </w:r>
          </w:p>
        </w:tc>
      </w:tr>
      <w:tr>
        <w:tc>
          <w:tcPr>
            <w:tcW w:type="dxa" w:w="2160"/>
          </w:tcPr>
          <w:p>
            <w:r/>
            <w:r>
              <w:rPr>
                <w:b w:val="0"/>
              </w:rPr>
              <w:t>Id, Caso De Prueba: CA073</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 registro existente en fact_reporte_calidad cuyo flag_remediado cambia respecto al staging</w:t>
      </w:r>
    </w:p>
    <w:p>
      <w:r>
        <w:rPr>
          <w:b/>
        </w:rPr>
        <w:t xml:space="preserve">CUANDO </w:t>
      </w:r>
      <w:r>
        <w:t>se ejecuta el MERGE INTO con la condición WHEN MATCHED AND tgt.flag_remediado &lt;&gt; src.flag_remediado</w:t>
      </w:r>
    </w:p>
    <w:p>
      <w:r>
        <w:rPr>
          <w:b/>
        </w:rPr>
        <w:t xml:space="preserve">ENTONCES </w:t>
      </w:r>
      <w:r>
        <w:t>el registro se actualiza, incluyendo fecha_fin_deteccion poblada solo cuando flag_remediado pasa a 1</w:t>
      </w:r>
    </w:p>
    <w:p>
      <w:r>
        <w:rPr>
          <w:b/>
        </w:rPr>
        <w:t>Acción por realizar:</w:t>
      </w:r>
    </w:p>
    <w:p>
      <w:pPr>
        <w:pStyle w:val="ListParagraph"/>
      </w:pPr>
      <w:r>
        <w:t>Preparar un registro existente con flag_remediado=0 y un staging con flag_remediado=1 para la misma llave.</w:t>
      </w:r>
    </w:p>
    <w:p>
      <w:pPr>
        <w:pStyle w:val="ListParagraph"/>
      </w:pPr>
      <w:r>
        <w:t>Ejecutar el MERGE y validar el resultado.</w:t>
      </w:r>
    </w:p>
    <w:p>
      <w:r>
        <w:rPr>
          <w:b/>
        </w:rPr>
        <w:t>Resultado:</w:t>
      </w:r>
    </w:p>
    <w:p>
      <w:pPr>
        <w:pStyle w:val="ListParagraph"/>
      </w:pPr>
      <w:r>
        <w:t>El registro actualizado tiene flag_remediado=1 y fecha_fin_deteccion poblada con la fecha actual.</w:t>
      </w:r>
    </w:p>
    <w:p>
      <w:pPr>
        <w:pStyle w:val="ListParagraph"/>
      </w:pPr>
      <w:r>
        <w:t>fecha_actualizacion queda actualizada a la fecha de ejecución.</w:t>
      </w:r>
    </w:p>
    <w:p>
      <w:pPr>
        <w:pStyle w:val="Caption"/>
        <w:jc w:val="center"/>
      </w:pPr>
      <w:r>
        <w:t>Ejecución del MERGE — fact_reporte_calidad, cambio de estado</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MERGE fact_reporte_calidad — inserción de nueva combinación</w:t>
            </w:r>
          </w:p>
        </w:tc>
        <w:tc>
          <w:tcPr>
            <w:tcW w:type="dxa" w:w="4320"/>
            <w:gridSpan w:val="2"/>
          </w:tcPr>
          <w:p>
            <w:r/>
            <w:r>
              <w:rPr>
                <w:b/>
              </w:rPr>
              <w:t>Tipo Prueba: Unitarias</w:t>
            </w:r>
          </w:p>
        </w:tc>
      </w:tr>
      <w:tr>
        <w:tc>
          <w:tcPr>
            <w:tcW w:type="dxa" w:w="2160"/>
          </w:tcPr>
          <w:p>
            <w:r/>
            <w:r>
              <w:rPr>
                <w:b w:val="0"/>
              </w:rPr>
              <w:t>Id, Caso De Prueba: CA074</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una combinación (fk_hub_cliente, fk_regla_calidad, atributo) que no existe en fact_reporte_calidad</w:t>
      </w:r>
    </w:p>
    <w:p>
      <w:r>
        <w:rPr>
          <w:b/>
        </w:rPr>
        <w:t xml:space="preserve">CUANDO </w:t>
      </w:r>
      <w:r>
        <w:t>se ejecuta el MERGE INTO con la rama WHEN NOT MATCHED</w:t>
      </w:r>
    </w:p>
    <w:p>
      <w:r>
        <w:rPr>
          <w:b/>
        </w:rPr>
        <w:t xml:space="preserve">ENTONCES </w:t>
      </w:r>
      <w:r>
        <w:t>se inserta un nuevo registro con fecha_ini_deteccion igual a la fecha actual y fecha_fin_deteccion en NULL</w:t>
      </w:r>
    </w:p>
    <w:p>
      <w:r>
        <w:rPr>
          <w:b/>
        </w:rPr>
        <w:t>Acción por realizar:</w:t>
      </w:r>
    </w:p>
    <w:p>
      <w:pPr>
        <w:pStyle w:val="ListParagraph"/>
      </w:pPr>
      <w:r>
        <w:t>Preparar un staging con una combinación inexistente en la tabla destino.</w:t>
      </w:r>
    </w:p>
    <w:p>
      <w:pPr>
        <w:pStyle w:val="ListParagraph"/>
      </w:pPr>
      <w:r>
        <w:t>Ejecutar el MERGE y validar la inserción.</w:t>
      </w:r>
    </w:p>
    <w:p>
      <w:r>
        <w:rPr>
          <w:b/>
        </w:rPr>
        <w:t>Resultado:</w:t>
      </w:r>
    </w:p>
    <w:p>
      <w:pPr>
        <w:pStyle w:val="ListParagraph"/>
      </w:pPr>
      <w:r>
        <w:t>El nuevo registro aparece en fact_reporte_calidad con los valores esperados.</w:t>
      </w:r>
    </w:p>
    <w:p>
      <w:pPr>
        <w:pStyle w:val="ListParagraph"/>
      </w:pPr>
      <w:r>
        <w:t>fecha_fin_deteccion queda en NULL para el registro recién insertado.</w:t>
      </w:r>
    </w:p>
    <w:p>
      <w:pPr>
        <w:pStyle w:val="Caption"/>
        <w:jc w:val="center"/>
      </w:pPr>
      <w:r>
        <w:t>Ejecución del MERGE — fact_reporte_calidad, inserción nueva</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
              <w:rPr>
                <w:b/>
              </w:rPr>
              <w:t>Título Caso de prueba: Integración — ejecución completa del notebook de Reglas de Calidad</w:t>
            </w:r>
          </w:p>
        </w:tc>
        <w:tc>
          <w:tcPr>
            <w:tcW w:type="dxa" w:w="4320"/>
            <w:gridSpan w:val="2"/>
          </w:tcPr>
          <w:p>
            <w:r/>
            <w:r>
              <w:rPr>
                <w:b/>
              </w:rPr>
              <w:t>Tipo Prueba: Unitarias</w:t>
            </w:r>
          </w:p>
        </w:tc>
      </w:tr>
      <w:tr>
        <w:tc>
          <w:tcPr>
            <w:tcW w:type="dxa" w:w="2160"/>
          </w:tcPr>
          <w:p>
            <w:r/>
            <w:r>
              <w:rPr>
                <w:b w:val="0"/>
              </w:rPr>
              <w:t>Id, Caso De Prueba: CA075</w:t>
            </w:r>
          </w:p>
        </w:tc>
        <w:tc>
          <w:tcPr>
            <w:tcW w:type="dxa" w:w="2160"/>
          </w:tcPr>
          <w:p>
            <w:r/>
            <w:r>
              <w:rPr>
                <w:b w:val="0"/>
              </w:rPr>
              <w:t>Ejecutado Por: Claude Code</w:t>
            </w:r>
          </w:p>
        </w:tc>
        <w:tc>
          <w:tcPr>
            <w:tcW w:type="dxa" w:w="2160"/>
          </w:tcPr>
          <w:p>
            <w:r/>
            <w:r>
              <w:rPr>
                <w:b w:val="0"/>
              </w:rPr>
              <w:t>Fecha Ejecución: 2026-06-30</w:t>
            </w:r>
          </w:p>
        </w:tc>
        <w:tc>
          <w:tcPr>
            <w:tcW w:type="dxa" w:w="2160"/>
          </w:tcPr>
          <w:p>
            <w:r/>
            <w:r>
              <w:rPr>
                <w:b w:val="0"/>
              </w:rPr>
              <w:t>Ambiente: DEV</w:t>
            </w:r>
          </w:p>
        </w:tc>
      </w:tr>
    </w:tbl>
    <w:p/>
    <w:p>
      <w:r>
        <w:rPr>
          <w:b/>
        </w:rPr>
        <w:t xml:space="preserve">DADO </w:t>
      </w:r>
      <w:r>
        <w:t>las tablas reglas_calidad, sv_hub_clientes y los 3 satélites con datos representativos en esquema de pruebas</w:t>
      </w:r>
    </w:p>
    <w:p>
      <w:r>
        <w:rPr>
          <w:b/>
        </w:rPr>
        <w:t xml:space="preserve">CUANDO </w:t>
      </w:r>
      <w:r>
        <w:t>se ejecuta el notebook completo de principio a fin</w:t>
      </w:r>
    </w:p>
    <w:p>
      <w:r>
        <w:rPr>
          <w:b/>
        </w:rPr>
        <w:t xml:space="preserve">ENTONCES </w:t>
      </w:r>
      <w:r>
        <w:t>la tabla fact_reporte_calidad queda actualizada sin error, con las métricas de ejecución (procesadas, exitosas, pendientes, errores) impresas correctamente</w:t>
      </w:r>
    </w:p>
    <w:p>
      <w:r>
        <w:rPr>
          <w:b/>
        </w:rPr>
        <w:t>Acción por realizar:</w:t>
      </w:r>
    </w:p>
    <w:p>
      <w:pPr>
        <w:pStyle w:val="ListParagraph"/>
      </w:pPr>
      <w:r>
        <w:t>Ejecutar el notebook completo contra el esquema de pruebas.</w:t>
      </w:r>
    </w:p>
    <w:p>
      <w:pPr>
        <w:pStyle w:val="ListParagraph"/>
      </w:pPr>
      <w:r>
        <w:t>Revisar las métricas de ejecución y los logs de pendientes/errores impresos al final.</w:t>
      </w:r>
    </w:p>
    <w:p>
      <w:r>
        <w:rPr>
          <w:b/>
        </w:rPr>
        <w:t>Resultado:</w:t>
      </w:r>
    </w:p>
    <w:p>
      <w:pPr>
        <w:pStyle w:val="ListParagraph"/>
      </w:pPr>
      <w:r>
        <w:t>Las métricas impresas son consistentes entre sí (procesadas = exitosas + pendientes + errores).</w:t>
      </w:r>
    </w:p>
    <w:p>
      <w:pPr>
        <w:pStyle w:val="ListParagraph"/>
      </w:pPr>
      <w:r>
        <w:t>La tabla fact_reporte_calidad refleja correctamente el resultado de cada regla evaluada.</w:t>
      </w:r>
    </w:p>
    <w:p>
      <w:pPr>
        <w:pStyle w:val="Caption"/>
        <w:jc w:val="center"/>
      </w:pPr>
      <w:r>
        <w:t>Ejecución de integración — notebook Reglas de Calidad completo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